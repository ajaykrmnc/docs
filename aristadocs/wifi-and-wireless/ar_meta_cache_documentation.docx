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ar_meta Cache Feature - Comprehensive Technical Documentation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[Overview](#overview)</w:t>
      </w:r>
    </w:p>
    <w:p>
      <w:pPr>
        <w:pStyle w:val="ListNumber"/>
      </w:pPr>
      <w:r>
        <w:t>[Problem Statement](#problem-statement)</w:t>
      </w:r>
    </w:p>
    <w:p>
      <w:pPr>
        <w:pStyle w:val="ListNumber"/>
      </w:pPr>
      <w:r>
        <w:t>[Solution Architecture](#solution-architecture)</w:t>
      </w:r>
    </w:p>
    <w:p>
      <w:pPr>
        <w:pStyle w:val="ListNumber"/>
      </w:pPr>
      <w:r>
        <w:t>[Kernel Changes](#kernel-changes)</w:t>
      </w:r>
    </w:p>
    <w:p>
      <w:pPr>
        <w:pStyle w:val="ListNumber"/>
      </w:pPr>
      <w:r>
        <w:t>[VDRV Interface Layer Changes](#vdrv-interface-layer-changes)</w:t>
      </w:r>
    </w:p>
    <w:p>
      <w:pPr>
        <w:pStyle w:val="ListNumber"/>
      </w:pPr>
      <w:r>
        <w:t>[Integration Points](#integration-points)</w:t>
      </w:r>
    </w:p>
    <w:p>
      <w:pPr>
        <w:pStyle w:val="ListNumber"/>
      </w:pPr>
      <w:r>
        <w:t>[Data Flow Analysis](#data-flow-analysis)</w:t>
      </w:r>
    </w:p>
    <w:p>
      <w:pPr>
        <w:pStyle w:val="ListNumber"/>
      </w:pPr>
      <w:r>
        <w:t>[API Reference](#api-reference)</w:t>
      </w:r>
    </w:p>
    <w:p>
      <w:pPr>
        <w:pStyle w:val="ListNumber"/>
      </w:pPr>
      <w:r>
        <w:t>[Usage Examples](#usage-examples)</w:t>
      </w:r>
    </w:p>
    <w:p>
      <w:pPr>
        <w:pStyle w:val="ListNumber"/>
      </w:pPr>
      <w:r>
        <w:t>[Performance Considerations](#performance-considerations)</w:t>
      </w:r>
    </w:p>
    <w:p>
      <w:pPr>
        <w:pStyle w:val="ListNumber"/>
      </w:pPr>
      <w:r>
        <w:t>[Future Extensions](#future-extensions)</w:t>
      </w:r>
    </w:p>
    <w:p>
      <w:pPr>
        <w:pStyle w:val="ListNumber"/>
      </w:pPr>
      <w:r>
        <w:t>[Related Files](#related-files)</w:t>
      </w:r>
    </w:p>
    <w:p>
      <w:pPr>
        <w:pStyle w:val="ListNumber"/>
      </w:pPr>
      <w:r>
        <w:t>[Appendix](#appendix)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Overview</w:t>
      </w:r>
    </w:p>
    <w:p>
      <w:r>
        <w:t>The `ar_meta` cache is an Arista-specific extension to the Linux kernel's `sk_buff` structure</w:t>
      </w:r>
    </w:p>
    <w:p>
      <w:r>
        <w:t>that provides efficient per-packet metadata caching for wireless driver operations. This feature</w:t>
      </w:r>
    </w:p>
    <w:p>
      <w:r>
        <w:t>enables the Arista wireless driver stack to cache critical packet metadata directly in the</w:t>
      </w:r>
    </w:p>
    <w:p>
      <w:r>
        <w:t>socket buffer structure, eliminating the need for repeated expensive lookups to hardware</w:t>
      </w:r>
    </w:p>
    <w:p>
      <w:r>
        <w:t>descriptors or control block structures during packet processing.</w:t>
      </w:r>
    </w:p>
    <w:p>
      <w:pPr>
        <w:pStyle w:val="Heading2"/>
      </w:pPr>
      <w:r>
        <w:t>Key Features</w:t>
      </w:r>
    </w:p>
    <w:p>
      <w:pPr>
        <w:pStyle w:val="ListBullet"/>
      </w:pPr>
      <w:r>
        <w:t>**Direct sk_buff Integration**: Metadata is stored directly in the kernel's sk_buff structure</w:t>
      </w:r>
    </w:p>
    <w:p>
      <w:pPr>
        <w:pStyle w:val="ListBullet"/>
      </w:pPr>
      <w:r>
        <w:t>**Zero-Copy Access**: No memory allocation or copying required for metadata access</w:t>
      </w:r>
    </w:p>
    <w:p>
      <w:pPr>
        <w:pStyle w:val="ListBullet"/>
      </w:pPr>
      <w:r>
        <w:t>**Lifecycle Management**: Automatic initialization and cleanup during skb operations</w:t>
      </w:r>
    </w:p>
    <w:p>
      <w:pPr>
        <w:pStyle w:val="ListBullet"/>
      </w:pPr>
      <w:r>
        <w:t>**Minimal Memory Footprint**: Only 2 bytes added to sk_buff structure</w:t>
      </w:r>
    </w:p>
    <w:p>
      <w:pPr>
        <w:pStyle w:val="ListBullet"/>
      </w:pPr>
      <w:r>
        <w:t>**Thread-Safe**: Follows kernel sk_buff locking semantics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Problem Statement</w:t>
      </w:r>
    </w:p>
    <w:p>
      <w:pPr>
        <w:pStyle w:val="Heading2"/>
      </w:pPr>
      <w:r>
        <w:t>Background</w:t>
      </w:r>
    </w:p>
    <w:p>
      <w:r>
        <w:t>In wireless networking, each packet carries metadata that is essential for proper processing:</w:t>
      </w:r>
    </w:p>
    <w:p>
      <w:pPr>
        <w:pStyle w:val="ListNumber"/>
      </w:pPr>
      <w:r>
        <w:t>**TID (Traffic Identifier)**: Determines QoS priority and queue selection (0-15)</w:t>
      </w:r>
    </w:p>
    <w:p>
      <w:pPr>
        <w:pStyle w:val="ListNumber"/>
      </w:pPr>
      <w:r>
        <w:t>**Peer ID**: Identifies the wireless client</w:t>
      </w:r>
    </w:p>
    <w:p>
      <w:pPr>
        <w:pStyle w:val="ListNumber"/>
      </w:pPr>
      <w:r>
        <w:t>**Rate Information**: MCS, NSS, bandwidth, etc.</w:t>
      </w:r>
    </w:p>
    <w:p>
      <w:pPr>
        <w:pStyle w:val="Heading2"/>
      </w:pPr>
      <w:r>
        <w:t>The Challenge</w:t>
      </w:r>
    </w:p>
    <w:p>
      <w:r>
        <w:t>The Arista wireless driver stack processes packets through multiple layers: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Packet Processing Flow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Hardware Rx ──► Vendor Driver ──► VDRV Layer ──► AR Core ──►  │</w:t>
        <w:br/>
        <w:t>│                                                                 │</w:t>
        <w:br/>
        <w:t>│  ──► QoS Processing ──► ACL Processing ──► Network Stack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At each layer, packet metadata like TID may be needed. Previously, this required:</w:t>
      </w:r>
    </w:p>
    <w:p>
      <w:pPr>
        <w:pStyle w:val="ListNumber"/>
      </w:pPr>
      <w:r>
        <w:t>**QDF Control Block Access**: Using `QDF_NBUF_CB_RX_TID_VAL(skb)` macro</w:t>
      </w:r>
    </w:p>
    <w:p>
      <w:pPr>
        <w:pStyle w:val="ListNumber"/>
      </w:pPr>
      <w:r>
        <w:t>**Hardware Descriptor Queries**: Via `vdrv_dp_if_rx_msdu_get_rx_info()`</w:t>
      </w:r>
    </w:p>
    <w:p>
      <w:pPr>
        <w:pStyle w:val="ListNumber"/>
      </w:pPr>
      <w:r>
        <w:t>**Repeated Lookups**: Same metadata queried multiple times per packet</w:t>
      </w:r>
    </w:p>
    <w:p>
      <w:pPr>
        <w:pStyle w:val="Heading2"/>
      </w:pPr>
      <w:r>
        <w:t>Performance Impact</w:t>
      </w:r>
    </w:p>
    <w:p>
      <w:r>
        <w:t>Each metadata lookup involves:</w:t>
      </w:r>
    </w:p>
    <w:p>
      <w:pPr>
        <w:pStyle w:val="ListBullet"/>
      </w:pPr>
      <w:r>
        <w:t>Memory indirection through control block structures</w:t>
      </w:r>
    </w:p>
    <w:p>
      <w:pPr>
        <w:pStyle w:val="ListBullet"/>
      </w:pPr>
      <w:r>
        <w:t>Potential cache misses due to scattered data</w:t>
      </w:r>
    </w:p>
    <w:p>
      <w:pPr>
        <w:pStyle w:val="ListBullet"/>
      </w:pPr>
      <w:r>
        <w:t>Function call overhead for abstraction layers</w:t>
      </w:r>
    </w:p>
    <w:p>
      <w:r>
        <w:t>For high-throughput scenarios (1000s of packets/second), these overheads accumulate</w:t>
      </w:r>
    </w:p>
    <w:p>
      <w:r>
        <w:t>significantly.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Solution Architecture</w:t>
      </w:r>
    </w:p>
    <w:p>
      <w:pPr>
        <w:pStyle w:val="Heading2"/>
      </w:pPr>
      <w:r>
        <w:t>Design Principles</w:t>
      </w:r>
    </w:p>
    <w:p>
      <w:pPr>
        <w:pStyle w:val="ListNumber"/>
      </w:pPr>
      <w:r>
        <w:t>**Locality of Reference**: Store frequently accessed metadata in sk_buff itself</w:t>
      </w:r>
    </w:p>
    <w:p>
      <w:pPr>
        <w:pStyle w:val="ListNumber"/>
      </w:pPr>
      <w:r>
        <w:t>**Single Write, Multiple Read**: Cache metadata once, read many times</w:t>
      </w:r>
    </w:p>
    <w:p>
      <w:pPr>
        <w:pStyle w:val="ListNumber"/>
      </w:pPr>
      <w:r>
        <w:t>**Transparent Integration**: Existing code continues to work unchanged</w:t>
      </w:r>
    </w:p>
    <w:p>
      <w:pPr>
        <w:pStyle w:val="ListNumber"/>
      </w:pPr>
      <w:r>
        <w:t>**Backward Compatibility**: No changes required to vendor driver code</w:t>
      </w:r>
    </w:p>
    <w:p>
      <w:pPr>
        <w:pStyle w:val="Heading2"/>
      </w:pPr>
      <w:r>
        <w:t>Architecture Diagram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ar_meta Cache Architecture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┌──────────────────────────────────────────────────────────────────┐  │</w:t>
        <w:br/>
        <w:t>│  │                         Linux Kernel                             │  │</w:t>
        <w:br/>
        <w:t>│  │  ┌────────────────────────────────────────────────────────────┐  │  │</w:t>
        <w:br/>
        <w:t>│  │  │                      struct sk_buff                        │  │  │</w:t>
        <w:br/>
        <w:t>│  │  │  ┌──────────────────────────────────────────────────────┐  │  │  │</w:t>
        <w:br/>
        <w:t>│  │  │  │  ... existing fields ...                             │  │  │  │</w:t>
        <w:br/>
        <w:t>│  │  │  │  void *pkt_trace;        /* AR packet trace */       │  │  │  │</w:t>
        <w:br/>
        <w:t>│  │  │  │  struct {                                             │  │  │  │</w:t>
        <w:br/>
        <w:t>│  │  │  │      __u8 tid;           /* Cached TID (0-15) */     │  │  │  │</w:t>
        <w:br/>
        <w:t>│  │  │  │      __u8 reserve;       /* Reserved for future */   │  │  │  │</w:t>
        <w:br/>
        <w:t>│  │  │  │  } ar_meta;              /* NEW: Arista metadata */  │  │  │  │</w:t>
        <w:br/>
        <w:t>│  │  │  │  struct skb_ext *extensions;                         │  │  │  │</w:t>
        <w:br/>
        <w:t>│  │  │  │  ... remaining fields ...                             │  │  │  │</w:t>
        <w:br/>
        <w:t>│  │  │  └──────────────────────────────────────────────────────┘  │  │  │</w:t>
        <w:br/>
        <w:t>│  │  └────────────────────────────────────────────────────────────┘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│                                    │</w:t>
        <w:br/>
        <w:t>│                                    ▼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┌──────────────────────────────────────────────────────────────────┐  │</w:t>
        <w:br/>
        <w:t>│  │                    VDRV Interface Layer                          │  │</w:t>
        <w:br/>
        <w:t>│  │  ┌────────────────────────────────────────────────────────────┐  │  │</w:t>
        <w:br/>
        <w:t>│  │  │  vdrv_dp_if_ar_meta_get_tid()    - Read cached TID        │  │  │</w:t>
        <w:br/>
        <w:t>│  │  │  vdrv_dp_if_ar_meta_set_tid()    - Write TID to cache     │  │  │</w:t>
        <w:br/>
        <w:t>│  │  │  vdrv_dp_if_ar_meta_get_reserve() - Read reserved field   │  │  │</w:t>
        <w:br/>
        <w:t>│  │  │  vdrv_dp_if_ar_meta_set_reserve() - Write reserved field  │  │  │</w:t>
        <w:br/>
        <w:t>│  │  │  vdrv_dp_if_ar_meta_clear()       - Clear all ar_meta     │  │  │</w:t>
        <w:br/>
        <w:t>│  │  └────────────────────────────────────────────────────────────┘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│                                    │</w:t>
        <w:br/>
        <w:t>│                                    ▼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┌──────────────────────────────────────────────────────────────────┐  │</w:t>
        <w:br/>
        <w:t>│  │                      AR Core Driver                              │  │</w:t>
        <w:br/>
        <w:t>│  │  ┌────────────────────────────────────────────────────────────┐  │  │</w:t>
        <w:br/>
        <w:t>│  │  │  ar_dp_rx_handle()      - Main Rx processing              │  │  │</w:t>
        <w:br/>
        <w:t>│  │  │  ar_dp_tx_handle()      - Main Tx processing              │  │  │</w:t>
        <w:br/>
        <w:t>│  │  │  ar_qos_dp_rx_set_prio() - QoS priority setting           │  │  │</w:t>
        <w:br/>
        <w:t>│  │  │  ar_bgmon.c             - Background monitor processing   │  │  │</w:t>
        <w:br/>
        <w:t>│  │  └────────────────────────────────────────────────────────────┘  │  │</w:t>
        <w:br/>
        <w:t>│  └──────────────────────────────────────────────────────────────────┘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Kernel Changes</w:t>
      </w:r>
    </w:p>
    <w:p>
      <w:pPr>
        <w:pStyle w:val="Heading2"/>
      </w:pPr>
      <w:r>
        <w:t>Patch File Location</w:t>
      </w:r>
    </w:p>
    <w:p>
      <w:r>
        <w:rPr>
          <w:rFonts w:ascii="Courier New" w:hAnsi="Courier New"/>
          <w:sz w:val="18"/>
        </w:rPr>
        <w:t>ap/platform/patches/kernel/5.4/12.5/common/ar_meta_cache.patch</w:t>
      </w:r>
    </w:p>
    <w:p>
      <w:pPr>
        <w:pStyle w:val="Heading2"/>
      </w:pPr>
      <w:r>
        <w:t>Patch Summary</w:t>
      </w:r>
    </w:p>
    <w:p>
      <w:r>
        <w:t>The kernel patch modifies three files to add and manage the `ar_meta` structure:</w:t>
      </w:r>
    </w:p>
    <w:p>
      <w:r>
        <w:t>| File | Function | Change Description |</w:t>
      </w:r>
    </w:p>
    <w:p>
      <w:r>
        <w:t>|------|----------|-------------------|</w:t>
      </w:r>
    </w:p>
    <w:p>
      <w:r>
        <w:t>| `include/linux/skbuff.h` | struct sk_buff | Add `ar_meta` struct with `tid` and `reserve` fields |</w:t>
      </w:r>
    </w:p>
    <w:p>
      <w:r>
        <w:t>| `net/core/skbuff.c` | `__build_skb()` | Initialize ar_meta to zero when building new skb |</w:t>
      </w:r>
    </w:p>
    <w:p>
      <w:r>
        <w:t>| `net/core/skbuff.c` | `__skb_clone()` | Copy ar_meta from source to cloned skb |</w:t>
      </w:r>
    </w:p>
    <w:p>
      <w:r>
        <w:t>| `net/core/skbuff.c` | `skb_clone()` | Initialize ar_meta to zero for fclone case |</w:t>
      </w:r>
    </w:p>
    <w:p>
      <w:r>
        <w:t>| `net/core/skbuff.c` | `skb_init()` | Log ar_meta support enabled at boot |</w:t>
      </w:r>
    </w:p>
    <w:p>
      <w:r>
        <w:t>| `net/core/skbuff_recycle.c` | `skb_recycler_clear_flags()` | Clear ar_meta when recycling skb |</w:t>
      </w:r>
    </w:p>
    <w:p>
      <w:pPr>
        <w:pStyle w:val="Heading2"/>
      </w:pPr>
      <w:r>
        <w:t>Detailed Patch Analysis</w:t>
      </w:r>
    </w:p>
    <w:p>
      <w:pPr>
        <w:pStyle w:val="Heading3"/>
      </w:pPr>
      <w:r>
        <w:t>1. Structure Definition (skbuff.h)</w:t>
      </w:r>
    </w:p>
    <w:p>
      <w:r>
        <w:rPr>
          <w:rFonts w:ascii="Courier New" w:hAnsi="Courier New"/>
          <w:sz w:val="18"/>
        </w:rPr>
        <w:t>// Location: include/linux/skbuff.h, after pkt_trace field</w:t>
        <w:br/>
        <w:t>struct {</w:t>
        <w:br/>
        <w:t xml:space="preserve">  __u8    tid;      /* Traffic Identifier (0-15) */</w:t>
        <w:br/>
        <w:t xml:space="preserve">  __u8    reserve;  /* Reserved for future use */</w:t>
        <w:br/>
        <w:t>} ar_meta;</w:t>
      </w:r>
    </w:p>
    <w:p>
      <w:r>
        <w:t>**Why this location?**</w:t>
      </w:r>
    </w:p>
    <w:p>
      <w:pPr>
        <w:pStyle w:val="ListBullet"/>
      </w:pPr>
      <w:r>
        <w:t>Placed after `pkt_trace` field (another Arista extension)</w:t>
      </w:r>
    </w:p>
    <w:p>
      <w:pPr>
        <w:pStyle w:val="ListBullet"/>
      </w:pPr>
      <w:r>
        <w:t>Before `skb_ext *extensions` to maintain structure alignment</w:t>
      </w:r>
    </w:p>
    <w:p>
      <w:pPr>
        <w:pStyle w:val="ListBullet"/>
      </w:pPr>
      <w:r>
        <w:t>Grouped with other Arista-specific fields for clarity</w:t>
      </w:r>
    </w:p>
    <w:p>
      <w:r>
        <w:t>**Memory Impact:**</w:t>
      </w:r>
    </w:p>
    <w:p>
      <w:pPr>
        <w:pStyle w:val="ListBullet"/>
      </w:pPr>
      <w:r>
        <w:t>Adds 2 bytes to sk_buff structure</w:t>
      </w:r>
    </w:p>
    <w:p>
      <w:pPr>
        <w:pStyle w:val="ListBullet"/>
      </w:pPr>
      <w:r>
        <w:t>Minimal impact due to structure padding in most cases</w:t>
      </w:r>
    </w:p>
    <w:p>
      <w:pPr>
        <w:pStyle w:val="Heading3"/>
      </w:pPr>
      <w:r>
        <w:t>2. Initialization in __build_skb() (skbuff.c)</w:t>
      </w:r>
    </w:p>
    <w:p>
      <w:r>
        <w:rPr>
          <w:rFonts w:ascii="Courier New" w:hAnsi="Courier New"/>
          <w:sz w:val="18"/>
        </w:rPr>
        <w:t>// Location: net/core/skbuff.c, in __build_skb() function</w:t>
        <w:br/>
        <w:t>#endif</w:t>
        <w:br/>
        <w:t>+   skb-&gt;ar_meta.tid = 0;</w:t>
        <w:br/>
        <w:t>+   skb-&gt;ar_meta.reserve = 0;</w:t>
        <w:br/>
        <w:br/>
        <w:t>return __build_skb_around(skb, data, frag_size);</w:t>
      </w:r>
    </w:p>
    <w:p>
      <w:r>
        <w:t>**Why here?**</w:t>
      </w:r>
    </w:p>
    <w:p>
      <w:pPr>
        <w:pStyle w:val="ListBullet"/>
      </w:pPr>
      <w:r>
        <w:t>`__build_skb()` is the low-level function for creating skb from data buffer</w:t>
      </w:r>
    </w:p>
    <w:p>
      <w:pPr>
        <w:pStyle w:val="ListBullet"/>
      </w:pPr>
      <w:r>
        <w:t>Called by `build_skb()` and other allocation paths</w:t>
      </w:r>
    </w:p>
    <w:p>
      <w:pPr>
        <w:pStyle w:val="ListBullet"/>
      </w:pPr>
      <w:r>
        <w:t>Ensures ar_meta is initialized for all newly built skbs</w:t>
      </w:r>
    </w:p>
    <w:p>
      <w:pPr>
        <w:pStyle w:val="Heading3"/>
      </w:pPr>
      <w:r>
        <w:t>3. Clone Handling in __skb_clone() (skbuff.c)</w:t>
      </w:r>
    </w:p>
    <w:p>
      <w:r>
        <w:rPr>
          <w:rFonts w:ascii="Courier New" w:hAnsi="Courier New"/>
          <w:sz w:val="18"/>
        </w:rPr>
        <w:t>// Location: net/core/skbuff.c, in __skb_clone() function</w:t>
        <w:br/>
        <w:t>C(head_frag);</w:t>
        <w:br/>
        <w:t>C(data);</w:t>
        <w:br/>
        <w:t>C(truesize);</w:t>
        <w:br/>
        <w:t>+   C(ar_meta);</w:t>
        <w:br/>
        <w:t>refcount_set(&amp;n-&gt;users, 1);</w:t>
      </w:r>
    </w:p>
    <w:p>
      <w:r>
        <w:t>**Why copy ar_meta during clone?**</w:t>
      </w:r>
    </w:p>
    <w:p>
      <w:pPr>
        <w:pStyle w:val="ListBullet"/>
      </w:pPr>
      <w:r>
        <w:t>`__skb_clone()` creates a clone that shares data with original</w:t>
      </w:r>
    </w:p>
    <w:p>
      <w:pPr>
        <w:pStyle w:val="ListBullet"/>
      </w:pPr>
      <w:r>
        <w:t>Metadata should be preserved as clone represents same packet</w:t>
      </w:r>
    </w:p>
    <w:p>
      <w:pPr>
        <w:pStyle w:val="ListBullet"/>
      </w:pPr>
      <w:r>
        <w:t>Uses existing `C()` macro for consistent field copying</w:t>
      </w:r>
    </w:p>
    <w:p>
      <w:pPr>
        <w:pStyle w:val="Heading3"/>
      </w:pPr>
      <w:r>
        <w:t>4. fclone Case in skb_clone() (skbuff.c)</w:t>
      </w:r>
    </w:p>
    <w:p>
      <w:r>
        <w:rPr>
          <w:rFonts w:ascii="Courier New" w:hAnsi="Courier New"/>
          <w:sz w:val="18"/>
        </w:rPr>
        <w:t>// Location: net/core/skbuff.c, in skb_clone() function</w:t>
        <w:br/>
        <w:t>#ifdef CONFIG_AR_PKT_TRACE_ENABLE</w:t>
        <w:br/>
        <w:t>n-&gt;pkt_trace = NULL;</w:t>
        <w:br/>
        <w:t>#endif</w:t>
        <w:br/>
        <w:t>+       n-&gt;ar_meta.tid = 0;</w:t>
        <w:br/>
        <w:t>+       n-&gt;ar_meta.reserve = 0;</w:t>
        <w:br/>
        <w:t>n-&gt;fclone = SKB_FCLONE_UNAVAILABLE;</w:t>
      </w:r>
    </w:p>
    <w:p>
      <w:r>
        <w:t>**Why initialize to zero here?**</w:t>
      </w:r>
    </w:p>
    <w:p>
      <w:pPr>
        <w:pStyle w:val="ListBullet"/>
      </w:pPr>
      <w:r>
        <w:t>fclone (fast clone) path allocates from pre-allocated pool</w:t>
      </w:r>
    </w:p>
    <w:p>
      <w:pPr>
        <w:pStyle w:val="ListBullet"/>
      </w:pPr>
      <w:r>
        <w:t>These skbs may have stale data from previous use</w:t>
      </w:r>
    </w:p>
    <w:p>
      <w:pPr>
        <w:pStyle w:val="ListBullet"/>
      </w:pPr>
      <w:r>
        <w:t>Must explicitly clear ar_meta to prevent data leakage</w:t>
      </w:r>
    </w:p>
    <w:p>
      <w:pPr>
        <w:pStyle w:val="Heading3"/>
      </w:pPr>
      <w:r>
        <w:t>5. Boot Message in skb_init() (skbuff.c)</w:t>
      </w:r>
    </w:p>
    <w:p>
      <w:r>
        <w:rPr>
          <w:rFonts w:ascii="Courier New" w:hAnsi="Courier New"/>
          <w:sz w:val="18"/>
        </w:rPr>
        <w:t>// Location: net/core/skbuff.c, in skb_init() function</w:t>
        <w:br/>
        <w:t>skb_extensions_init();</w:t>
        <w:br/>
        <w:t>skb_recycler_init();</w:t>
        <w:br/>
        <w:t>+</w:t>
        <w:br/>
        <w:t xml:space="preserve">  +   pr_info("sk_buff ar_meta support enabled (tid: 8-bit, reserve: 8-bit)\n");</w:t>
      </w:r>
    </w:p>
    <w:p>
      <w:r>
        <w:t>**Why add boot message?**</w:t>
      </w:r>
    </w:p>
    <w:p>
      <w:pPr>
        <w:pStyle w:val="ListBullet"/>
      </w:pPr>
      <w:r>
        <w:t>Confirms ar_meta feature is compiled into kernel</w:t>
      </w:r>
    </w:p>
    <w:p>
      <w:pPr>
        <w:pStyle w:val="ListBullet"/>
      </w:pPr>
      <w:r>
        <w:t>Aids debugging and verification</w:t>
      </w:r>
    </w:p>
    <w:p>
      <w:pPr>
        <w:pStyle w:val="ListBullet"/>
      </w:pPr>
      <w:r>
        <w:t>Documents field sizes for reference</w:t>
      </w:r>
    </w:p>
    <w:p>
      <w:pPr>
        <w:pStyle w:val="Heading3"/>
      </w:pPr>
      <w:r>
        <w:t>6. Recycler Cleanup (skbuff_recycle.c)</w:t>
      </w:r>
    </w:p>
    <w:p>
      <w:r>
        <w:rPr>
          <w:rFonts w:ascii="Courier New" w:hAnsi="Courier New"/>
          <w:sz w:val="18"/>
        </w:rPr>
        <w:t>// Location: net/core/skbuff_recycle.c, in skb_recycler_clear_flags()</w:t>
        <w:br/>
        <w:t>skb-&gt;recycled_for_ds = 0;</w:t>
        <w:br/>
        <w:t>skb-&gt;fast_qdisc = 0;</w:t>
        <w:br/>
        <w:t>skb-&gt;int_pri = 0;</w:t>
        <w:br/>
        <w:t>+   skb-&gt;ar_meta.tid = 0;</w:t>
        <w:br/>
        <w:t>+   skb-&gt;ar_meta.reserve = 0;</w:t>
      </w:r>
    </w:p>
    <w:p>
      <w:r>
        <w:t>**Why clear in recycler?**</w:t>
      </w:r>
    </w:p>
    <w:p>
      <w:pPr>
        <w:pStyle w:val="ListBullet"/>
      </w:pPr>
      <w:r>
        <w:t>SKB recycler reuses skbs for performance</w:t>
      </w:r>
    </w:p>
    <w:p>
      <w:pPr>
        <w:pStyle w:val="ListBullet"/>
      </w:pPr>
      <w:r>
        <w:t>Must clear all packet-specific data before reuse</w:t>
      </w:r>
    </w:p>
    <w:p>
      <w:pPr>
        <w:pStyle w:val="ListBullet"/>
      </w:pPr>
      <w:r>
        <w:t>Prevents metadata from previous packet affecting new packet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VDRV Interface Layer Changes</w:t>
      </w:r>
    </w:p>
    <w:p>
      <w:pPr>
        <w:pStyle w:val="Heading2"/>
      </w:pPr>
      <w:r>
        <w:t>Why VDRV Layer?</w:t>
      </w:r>
    </w:p>
    <w:p>
      <w:r>
        <w:t>The VDRV (Vendor Driver) interface layer serves as the abstraction between:</w:t>
      </w:r>
    </w:p>
    <w:p>
      <w:pPr>
        <w:pStyle w:val="ListBullet"/>
      </w:pPr>
      <w:r>
        <w:t>Arista core driver code (`ar/core/`)</w:t>
      </w:r>
    </w:p>
    <w:p>
      <w:pPr>
        <w:pStyle w:val="ListBullet"/>
      </w:pPr>
      <w:r>
        <w:t>Vendor-specific driver implementations (`QCA/licensed/`)</w:t>
      </w:r>
    </w:p>
    <w:p>
      <w:r>
        <w:t>Adding ar_meta accessors here provides:</w:t>
      </w:r>
    </w:p>
    <w:p>
      <w:pPr>
        <w:pStyle w:val="ListNumber"/>
      </w:pPr>
      <w:r>
        <w:t>**Abstraction**: Core driver doesn't directly access kernel structures</w:t>
      </w:r>
    </w:p>
    <w:p>
      <w:pPr>
        <w:pStyle w:val="ListNumber"/>
      </w:pPr>
      <w:r>
        <w:t>**Portability**: Same API works across different kernel versions</w:t>
      </w:r>
    </w:p>
    <w:p>
      <w:pPr>
        <w:pStyle w:val="ListNumber"/>
      </w:pPr>
      <w:r>
        <w:t>**Maintainability**: Single point of change for ar_meta access patterns</w:t>
      </w:r>
    </w:p>
    <w:p>
      <w:pPr>
        <w:pStyle w:val="Heading2"/>
      </w:pPr>
      <w:r>
        <w:t>Files Modified</w:t>
      </w:r>
    </w:p>
    <w:p>
      <w:pPr>
        <w:pStyle w:val="Heading3"/>
      </w:pPr>
      <w:r>
        <w:t>Header File: `ap/src/wlan-drivers/ar/vdrv_if/inc/vdrv_dp_if.h`</w:t>
      </w:r>
    </w:p>
    <w:p>
      <w:r>
        <w:t>Added function declarations and documentation block:</w:t>
      </w:r>
    </w:p>
    <w:p>
      <w:r>
        <w:rPr>
          <w:rFonts w:ascii="Courier New" w:hAnsi="Courier New"/>
          <w:sz w:val="18"/>
        </w:rPr>
        <w:t>/*</w:t>
        <w:br/>
        <w:t xml:space="preserve"> * ar_meta cache accessor functions</w:t>
        <w:br/>
        <w:t xml:space="preserve"> *</w:t>
        <w:br/>
        <w:t xml:space="preserve"> * These functions provide access to the ar_meta structure added to sk_buff</w:t>
        <w:br/>
        <w:t xml:space="preserve"> * for caching Arista-specific packet metadata. The ar_meta structure is added</w:t>
        <w:br/>
        <w:t xml:space="preserve"> * to the kernel's sk_buff structure (see ar_meta_cache.patch) and contains:</w:t>
        <w:br/>
        <w:t xml:space="preserve"> *   - tid: 8-bit TID (Traffic Identifier) cache</w:t>
        <w:br/>
        <w:t xml:space="preserve"> *   - reserve: 8-bit reserved field for future use</w:t>
        <w:br/>
        <w:t xml:space="preserve"> *</w:t>
        <w:br/>
        <w:t xml:space="preserve"> * This allows efficient caching and retrieval of per-packet metadata without</w:t>
        <w:br/>
        <w:t xml:space="preserve"> * repeatedly querying hardware descriptors or control block structures.</w:t>
        <w:br/>
        <w:t xml:space="preserve"> */</w:t>
        <w:br/>
        <w:br/>
        <w:t>uint8_t vdrv_dp_if_ar_meta_get_tid(struct sk_buff* skb);</w:t>
        <w:br/>
        <w:t>void vdrv_dp_if_ar_meta_set_tid(struct sk_buff* skb, uint8_t tid);</w:t>
        <w:br/>
        <w:t>uint8_t vdrv_dp_if_ar_meta_get_reserve(struct sk_buff* skb);</w:t>
        <w:br/>
        <w:t>void vdrv_dp_if_ar_meta_set_reserve(struct sk_buff* skb, uint8_t reserve);</w:t>
        <w:br/>
        <w:t>void vdrv_dp_if_ar_meta_clear(struct sk_buff* skb);</w:t>
      </w:r>
    </w:p>
    <w:p>
      <w:pPr>
        <w:pStyle w:val="Heading3"/>
      </w:pPr>
      <w:r>
        <w:t>Implementation File: `ap/src/wlan-drivers/ar/vdrv_if/qca/common/vdrv_dp_if.c`</w:t>
      </w:r>
    </w:p>
    <w:p>
      <w:r>
        <w:t>Added function implementations:</w:t>
      </w:r>
    </w:p>
    <w:p>
      <w:r>
        <w:rPr>
          <w:rFonts w:ascii="Courier New" w:hAnsi="Courier New"/>
          <w:sz w:val="18"/>
        </w:rPr>
        <w:t>/*</w:t>
        <w:br/>
        <w:t xml:space="preserve"> * ar_meta cache accessor functions</w:t>
        <w:br/>
        <w:t xml:space="preserve"> *</w:t>
        <w:br/>
        <w:t xml:space="preserve"> * These functions provide access to the ar_meta structure added to sk_buff</w:t>
        <w:br/>
        <w:t xml:space="preserve"> * for caching Arista-specific metadata. The ar_meta structure contains:</w:t>
        <w:br/>
        <w:t xml:space="preserve"> *   - tid: 8-bit TID (Traffic Identifier) cache</w:t>
        <w:br/>
        <w:t xml:space="preserve"> *   - reserve: 8-bit reserved field for future use</w:t>
        <w:br/>
        <w:t xml:space="preserve"> *</w:t>
        <w:br/>
        <w:t xml:space="preserve"> * This allows the driver to cache and retrieve per-packet metadata efficiently</w:t>
        <w:br/>
        <w:t xml:space="preserve"> * without repeatedly querying the hardware or control block structures.</w:t>
        <w:br/>
        <w:t xml:space="preserve"> */</w:t>
        <w:br/>
        <w:br/>
        <w:t>uint8_t vdrv_dp_if_ar_meta_get_tid(struct sk_buff* skb) { return skb-&gt;ar_meta.tid; }</w:t>
        <w:br/>
        <w:br/>
        <w:t>void vdrv_dp_if_ar_meta_set_tid(struct sk_buff* skb, uint8_t tid) { skb-&gt;ar_meta.tid = tid; }</w:t>
        <w:br/>
        <w:br/>
        <w:t>uint8_t vdrv_dp_if_ar_meta_get_reserve(struct sk_buff* skb) { return skb-&gt;ar_meta.reserve; }</w:t>
        <w:br/>
        <w:br/>
        <w:t>void vdrv_dp_if_ar_meta_set_reserve(struct sk_buff* skb, uint8_t reserve) { skb-&gt;ar_meta.reserve = reserve; }</w:t>
        <w:br/>
        <w:br/>
        <w:t>void vdrv_dp_if_ar_meta_clear(struct sk_buff* skb)</w:t>
        <w:br/>
        <w:t>{</w:t>
        <w:br/>
        <w:t xml:space="preserve">  skb-&gt;ar_meta.tid = 0;</w:t>
        <w:br/>
        <w:t xml:space="preserve">  skb-&gt;ar_meta.reserve = 0;</w:t>
        <w:br/>
        <w:t>}</w:t>
      </w:r>
    </w:p>
    <w:p>
      <w:pPr>
        <w:pStyle w:val="Heading2"/>
      </w:pPr>
      <w:r>
        <w:t>Placement Rationale</w:t>
      </w:r>
    </w:p>
    <w:p>
      <w:r>
        <w:t>The functions are placed after `vdrv_dp_if_wbuf_set_priority()` because:</w:t>
      </w:r>
    </w:p>
    <w:p>
      <w:pPr>
        <w:pStyle w:val="ListNumber"/>
      </w:pPr>
      <w:r>
        <w:t>**Logical Grouping**: Near other TID/priority-related functions</w:t>
      </w:r>
    </w:p>
    <w:p>
      <w:pPr>
        <w:pStyle w:val="ListNumber"/>
      </w:pPr>
      <w:r>
        <w:t>**Similar Purpose**: All deal with packet metadata manipulation</w:t>
      </w:r>
    </w:p>
    <w:p>
      <w:pPr>
        <w:pStyle w:val="ListNumber"/>
      </w:pPr>
      <w:r>
        <w:t>**Code Organization**: Maintains consistent file structure</w:t>
      </w:r>
    </w:p>
    <w:p>
      <w:pPr>
        <w:pStyle w:val="Heading2"/>
      </w:pPr>
      <w:r>
        <w:t>CB-Independent TID Access Solution</w:t>
      </w:r>
    </w:p>
    <w:p>
      <w:r>
        <w:t>This section documents the **CB-independent** solution where `ar_meta` becomes the</w:t>
      </w:r>
    </w:p>
    <w:p>
      <w:r>
        <w:t>**primary** source of TID, completely eliminating dependency on the QDF control block (CB).</w:t>
      </w:r>
    </w:p>
    <w:p>
      <w:pPr>
        <w:pStyle w:val="Heading3"/>
      </w:pPr>
      <w:r>
        <w:t>Architecture Overview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CB-INDEPENDENT TID FLOW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┌───────────────────┐    TID extracted    ┌────────────────────┐      │</w:t>
        <w:br/>
        <w:t>│  │ Hardware Rx       │──────────────────────│ Vendor Driver      │      │</w:t>
        <w:br/>
        <w:t>│  │ Descriptor        │   from HAL/HW        │ (li/be/rh)         │      │</w:t>
        <w:br/>
        <w:t>│  └───────────────────┘                      └─────────┬──────────┘      │</w:t>
        <w:br/>
        <w:t>│                                                       │                 │</w:t>
        <w:br/>
        <w:t>│                                                       │ DP_RX_TID_SAVE  │</w:t>
        <w:br/>
        <w:t>│                                                       │ DP_RX_TID_SAVE  │</w:t>
        <w:br/>
        <w:t>│                                                       │ _AR_META()      │</w:t>
        <w:br/>
        <w:t>│                                                       ▼                 │</w:t>
        <w:br/>
        <w:t>│                                            ┌────────────────────┐      │</w:t>
        <w:br/>
        <w:t>│                                            │   skb-&gt;ar_meta.tid │      │</w:t>
        <w:br/>
        <w:t>│                                            │   (PRIMARY STORAGE)│      │</w:t>
        <w:br/>
        <w:t>│                                            └─────────┬──────────┘      │</w:t>
        <w:br/>
        <w:t>│                                                       │                 │</w:t>
        <w:br/>
        <w:t>│         ┌─────────────────────────────────────────────┼──────────────┐  │</w:t>
        <w:br/>
        <w:t>│         │                                             │              │  │</w:t>
        <w:br/>
        <w:t>│         ▼                                             ▼              ▼  │</w:t>
        <w:br/>
        <w:t>│  ┌──────────────┐                          ┌──────────────┐  ┌────────┐ │</w:t>
        <w:br/>
        <w:t>│  │vdrv_dp_rx_tid│                          │ar_qos_dp_rx_ │  │ ar_dp_ │ │</w:t>
        <w:br/>
        <w:t>│  │  (reads from │                          │set_prio()    │  │rx_     │ │</w:t>
        <w:br/>
        <w:t>│  │   ar_meta)   │                          │              │  │handle()│ │</w:t>
        <w:br/>
        <w:t>│  └──────────────┘                          └──────────────┘  └────────┘ │</w:t>
        <w:br/>
        <w:t>│                                                                         │</w:t>
        <w:br/>
        <w:t>│  NOTE: CB (skb-&gt;cb) is NO LONGER used for TID read operations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Key Changes for CB-Independence</w:t>
      </w:r>
    </w:p>
    <w:p>
      <w:pPr>
        <w:pStyle w:val="Heading4"/>
      </w:pPr>
      <w:r>
        <w:t>1. New Macro: DP_RX_TID_SAVE_AR_META</w:t>
      </w:r>
    </w:p>
    <w:p>
      <w:r>
        <w:t>**File:** `ap/src/wlan-drivers/QCA/licensed/spf12_5_cs/cmn_dev/dp/wifi3.0/dp_rx.h`</w:t>
      </w:r>
    </w:p>
    <w:p>
      <w:r>
        <w:rPr>
          <w:rFonts w:ascii="Courier New" w:hAnsi="Courier New"/>
          <w:sz w:val="18"/>
        </w:rPr>
        <w:t>/*</w:t>
        <w:br/>
        <w:t xml:space="preserve"> * DP_RX_TID_SAVE_AR_META - Save TID directly in ar_meta (CB-independent)</w:t>
        <w:br/>
        <w:t xml:space="preserve"> *</w:t>
        <w:br/>
        <w:t xml:space="preserve"> * This macro stores the TID value directly in the sk_buff's ar_meta structure,</w:t>
        <w:br/>
        <w:t xml:space="preserve"> * bypassing the QDF control block (CB). This provides a CB-independent path</w:t>
        <w:br/>
        <w:t xml:space="preserve"> * for TID access, improving performance and reducing coupling to the QCA</w:t>
        <w:br/>
        <w:t xml:space="preserve"> * CB structure.</w:t>
        <w:br/>
        <w:t xml:space="preserve"> */</w:t>
        <w:br/>
        <w:t>#define DP_RX_TID_SAVE_AR_META(_nbuf, _tid) \</w:t>
        <w:br/>
        <w:t>do { \</w:t>
        <w:br/>
        <w:t xml:space="preserve">  (_nbuf)-&gt;ar_meta.tid = (_tid); \</w:t>
        <w:br/>
        <w:t>} while (0)</w:t>
      </w:r>
    </w:p>
    <w:p>
      <w:r>
        <w:t>**Why This Macro:**</w:t>
      </w:r>
    </w:p>
    <w:p>
      <w:pPr>
        <w:pStyle w:val="ListBullet"/>
      </w:pPr>
      <w:r>
        <w:t>Sets TID directly in `ar_meta` at the source (vendor driver)</w:t>
      </w:r>
    </w:p>
    <w:p>
      <w:pPr>
        <w:pStyle w:val="ListBullet"/>
      </w:pPr>
      <w:r>
        <w:t>Called right after TID is extracted from hardware descriptors</w:t>
      </w:r>
    </w:p>
    <w:p>
      <w:pPr>
        <w:pStyle w:val="ListBullet"/>
      </w:pPr>
      <w:r>
        <w:t>Makes `ar_meta` the primary TID storage, not a cache of CB</w:t>
      </w:r>
    </w:p>
    <w:p>
      <w:pPr>
        <w:pStyle w:val="Heading4"/>
      </w:pPr>
      <w:r>
        <w:t>2. Vendor Driver Rx Paths Modified</w:t>
      </w:r>
    </w:p>
    <w:p>
      <w:r>
        <w:t>**Files:**</w:t>
      </w:r>
    </w:p>
    <w:p>
      <w:pPr>
        <w:pStyle w:val="ListBullet"/>
      </w:pPr>
      <w:r>
        <w:t>`ap/src/wlan-drivers/QCA/licensed/spf12_5_cs/cmn_dev/dp/wifi3.0/li/dp_li_rx.c`</w:t>
      </w:r>
    </w:p>
    <w:p>
      <w:pPr>
        <w:pStyle w:val="ListBullet"/>
      </w:pPr>
      <w:r>
        <w:t>`ap/src/wlan-drivers/QCA/licensed/spf12_5_cs/cmn_dev/dp/wifi3.0/be/dp_be_rx.c`</w:t>
      </w:r>
    </w:p>
    <w:p>
      <w:pPr>
        <w:pStyle w:val="ListBullet"/>
      </w:pPr>
      <w:r>
        <w:t>`ap/src/wlan-drivers/QCA/licensed/spf12_5_cs/cmn_dev/dp/wifi3.0/rh/dp_rh_rx.c`</w:t>
      </w:r>
    </w:p>
    <w:p>
      <w:r>
        <w:t>**Change Applied to All Three:**</w:t>
      </w:r>
    </w:p>
    <w:p>
      <w:r>
        <w:rPr>
          <w:rFonts w:ascii="Courier New" w:hAnsi="Courier New"/>
          <w:sz w:val="18"/>
        </w:rPr>
        <w:t>DP_RX_TID_SAVE(nbuf, tid);</w:t>
        <w:br/>
        <w:t>/* Store TID in ar_meta for CB-independent access */</w:t>
        <w:br/>
        <w:t>DP_RX_TID_SAVE_AR_META(nbuf, tid);</w:t>
      </w:r>
    </w:p>
    <w:p>
      <w:r>
        <w:t>**Why These Locations:**</w:t>
      </w:r>
    </w:p>
    <w:p>
      <w:pPr>
        <w:pStyle w:val="ListBullet"/>
      </w:pPr>
      <w:r>
        <w:t>**Lithium (li)**: Line 651 - Main Rx processing loop</w:t>
      </w:r>
    </w:p>
    <w:p>
      <w:pPr>
        <w:pStyle w:val="ListBullet"/>
      </w:pPr>
      <w:r>
        <w:t>**Beryllium (be)**: Line 840 - Main Rx processing loop</w:t>
      </w:r>
    </w:p>
    <w:p>
      <w:pPr>
        <w:pStyle w:val="ListBullet"/>
      </w:pPr>
      <w:r>
        <w:t>**Rhine (rh)**: Line 1050 - Main Rx processing loop</w:t>
      </w:r>
    </w:p>
    <w:p>
      <w:pPr>
        <w:pStyle w:val="ListBullet"/>
      </w:pPr>
      <w:r>
        <w:t>These are the earliest points after TID is extracted from hardware</w:t>
      </w:r>
    </w:p>
    <w:p>
      <w:pPr>
        <w:pStyle w:val="ListBullet"/>
      </w:pPr>
      <w:r>
        <w:t>Ensures all downstream code has access to TID via ar_meta</w:t>
      </w:r>
    </w:p>
    <w:p>
      <w:pPr>
        <w:pStyle w:val="Heading4"/>
      </w:pPr>
      <w:r>
        <w:t>3. vdrv_dp_rx_tid() - Now Reads from ar_meta (CB-Independent)</w:t>
      </w:r>
    </w:p>
    <w:p>
      <w:r>
        <w:t>**File:** `ap/src/wlan-drivers/ar/vdrv_if/qca/common/vdrv_dp_if.c`</w:t>
      </w:r>
    </w:p>
    <w:p>
      <w:r>
        <w:t>**Before (CB-dependent):**</w:t>
      </w:r>
    </w:p>
    <w:p>
      <w:r>
        <w:rPr>
          <w:rFonts w:ascii="Courier New" w:hAnsi="Courier New"/>
          <w:sz w:val="18"/>
        </w:rPr>
        <w:t>uint8_t vdrv_dp_rx_tid(struct sk_buff* skb) { return QDF_NBUF_CB_RX_TID_VAL(skb); }</w:t>
      </w:r>
    </w:p>
    <w:p>
      <w:r>
        <w:t>**After (CB-independent):**</w:t>
      </w:r>
    </w:p>
    <w:p>
      <w:r>
        <w:rPr>
          <w:rFonts w:ascii="Courier New" w:hAnsi="Courier New"/>
          <w:sz w:val="18"/>
        </w:rPr>
        <w:t>/*</w:t>
        <w:br/>
        <w:t xml:space="preserve"> * vdrv_dp_rx_tid - Get TID from ar_meta (CB-independent)</w:t>
        <w:br/>
        <w:t xml:space="preserve"> *</w:t>
        <w:br/>
        <w:t xml:space="preserve"> * This function reads TID directly from the ar_meta structure, which is</w:t>
        <w:br/>
        <w:t xml:space="preserve"> * populated by DP_RX_TID_SAVE_AR_META() in the vendor driver Rx path.</w:t>
        <w:br/>
        <w:t xml:space="preserve"> * This provides a CB-independent path for TID access.</w:t>
        <w:br/>
        <w:t xml:space="preserve"> */</w:t>
        <w:br/>
        <w:t>uint8_t vdrv_dp_rx_tid(struct sk_buff* skb)</w:t>
        <w:br/>
        <w:t>{</w:t>
        <w:br/>
        <w:t xml:space="preserve">  /* Read TID from ar_meta - CB-independent */</w:t>
        <w:br/>
        <w:t xml:space="preserve">  return skb-&gt;ar_meta.tid;</w:t>
        <w:br/>
        <w:t>}</w:t>
      </w:r>
    </w:p>
    <w:p>
      <w:r>
        <w:t>**Why This Change:**</w:t>
      </w:r>
    </w:p>
    <w:p>
      <w:pPr>
        <w:pStyle w:val="ListBullet"/>
      </w:pPr>
      <w:r>
        <w:t>**No CB dependency**: Reads directly from `ar_meta.tid`</w:t>
      </w:r>
    </w:p>
    <w:p>
      <w:pPr>
        <w:pStyle w:val="ListBullet"/>
      </w:pPr>
      <w:r>
        <w:t>**Faster access**: Simple struct member access vs CB macro expansion</w:t>
      </w:r>
    </w:p>
    <w:p>
      <w:pPr>
        <w:pStyle w:val="ListBullet"/>
      </w:pPr>
      <w:r>
        <w:t>**Clone-safe**: `ar_meta` is preserved during `skb_clone()` (kernel patch)</w:t>
      </w:r>
    </w:p>
    <w:p>
      <w:pPr>
        <w:pStyle w:val="ListBullet"/>
      </w:pPr>
      <w:r>
        <w:t>**Reliable**: Works even if CB is repurposed or cleared by other code</w:t>
      </w:r>
    </w:p>
    <w:p>
      <w:pPr>
        <w:pStyle w:val="Heading4"/>
      </w:pPr>
      <w:r>
        <w:t>4. vdrv_dp_if_wbuf_set_tid() - Primary ar_meta, CB for Backward Compatibility</w:t>
      </w:r>
    </w:p>
    <w:p>
      <w:r>
        <w:t>**File:** `ap/src/wlan-drivers/ar/vdrv_if/qca/common/vdrv_dp_if.c`</w:t>
      </w:r>
    </w:p>
    <w:p>
      <w:r>
        <w:rPr>
          <w:rFonts w:ascii="Courier New" w:hAnsi="Courier New"/>
          <w:sz w:val="18"/>
        </w:rPr>
        <w:t>/*</w:t>
        <w:br/>
        <w:t xml:space="preserve"> * vdrv_dp_if_wbuf_set_tid - Set TID in ar_meta (CB-independent)</w:t>
        <w:br/>
        <w:t xml:space="preserve"> *</w:t>
        <w:br/>
        <w:t xml:space="preserve"> * This function sets TID in both ar_meta (primary) and CB (for backward</w:t>
        <w:br/>
        <w:t xml:space="preserve"> * compatibility with any code that still reads from CB).</w:t>
        <w:br/>
        <w:t xml:space="preserve"> */</w:t>
        <w:br/>
        <w:t>void vdrv_dp_if_wbuf_set_tid(struct sk_buff* skb, int tid)</w:t>
        <w:br/>
        <w:t>{</w:t>
        <w:br/>
        <w:t xml:space="preserve">  /* Set TID in ar_meta (primary storage - CB-independent) */</w:t>
        <w:br/>
        <w:t xml:space="preserve">  skb-&gt;ar_meta.tid = (uint8_t)tid;</w:t>
        <w:br/>
        <w:t xml:space="preserve">  /* Also set in CB for backward compatibility with legacy code paths */</w:t>
        <w:br/>
        <w:t xml:space="preserve">  wbuf_set_tid(skb, tid);</w:t>
        <w:br/>
        <w:t>}</w:t>
      </w:r>
    </w:p>
    <w:p>
      <w:r>
        <w:t>**Why This Design:**</w:t>
      </w:r>
    </w:p>
    <w:p>
      <w:pPr>
        <w:pStyle w:val="ListBullet"/>
      </w:pPr>
      <w:r>
        <w:t>`ar_meta.tid` is set **first** (primary storage)</w:t>
      </w:r>
    </w:p>
    <w:p>
      <w:pPr>
        <w:pStyle w:val="ListBullet"/>
      </w:pPr>
      <w:r>
        <w:t>CB is still updated for backward compatibility</w:t>
      </w:r>
    </w:p>
    <w:p>
      <w:pPr>
        <w:pStyle w:val="ListBullet"/>
      </w:pPr>
      <w:r>
        <w:t>Once all TID reads migrate to ar_meta, CB update can be removed</w:t>
      </w:r>
    </w:p>
    <w:p>
      <w:pPr>
        <w:pStyle w:val="Heading4"/>
      </w:pPr>
      <w:r>
        <w:t>5. ar_dp_rx_handle() - Uses ar_meta-aware Functions</w:t>
      </w:r>
    </w:p>
    <w:p>
      <w:r>
        <w:t>**File:** `ap/src/wlan-drivers/ar/core/src/ar_dp.c`</w:t>
      </w:r>
    </w:p>
    <w:p>
      <w:r>
        <w:rPr>
          <w:rFonts w:ascii="Courier New" w:hAnsi="Courier New"/>
          <w:sz w:val="18"/>
        </w:rPr>
        <w:t>if (qdf_unlikely(vdev-&gt;apc.enable || ...)) {</w:t>
        <w:br/>
        <w:t xml:space="preserve">  // ... descriptor path ...</w:t>
        <w:br/>
        <w:t xml:space="preserve">  tid = ars-&gt;tid;</w:t>
        <w:br/>
        <w:t xml:space="preserve">  peer_id = ars-&gt;peer_id;</w:t>
        <w:br/>
        <w:t xml:space="preserve">  /* Cache TID in ar_meta for efficient subsequent access without CB lookup */</w:t>
        <w:br/>
        <w:t xml:space="preserve">  vdrv_dp_if_ar_meta_set_tid(skb, tid);</w:t>
        <w:br/>
        <w:t>} else {</w:t>
        <w:br/>
        <w:t xml:space="preserve">  status = AR_STATUS_SUCCESS;</w:t>
        <w:br/>
        <w:t xml:space="preserve">  tid = vdrv_dp_rx_tid(skb);  /* Now reads from ar_meta (CB-independent) */</w:t>
        <w:br/>
        <w:t xml:space="preserve">  peer_id = vdrv_dp_rx_peer_id(skb);</w:t>
        <w:br/>
        <w:t>}</w:t>
      </w:r>
    </w:p>
    <w:p>
      <w:r>
        <w:t>**Why This Design:**</w:t>
      </w:r>
    </w:p>
    <w:p>
      <w:pPr>
        <w:pStyle w:val="ListBullet"/>
      </w:pPr>
      <w:r>
        <w:t>In the descriptor path, TID comes from `ars-&gt;tid` (not CB)</w:t>
      </w:r>
    </w:p>
    <w:p>
      <w:pPr>
        <w:pStyle w:val="ListBullet"/>
      </w:pPr>
      <w:r>
        <w:t>Must explicitly set `ar_meta.tid` for this path</w:t>
      </w:r>
    </w:p>
    <w:p>
      <w:pPr>
        <w:pStyle w:val="ListBullet"/>
      </w:pPr>
      <w:r>
        <w:t>In the fast path, `vdrv_dp_rx_tid()` reads directly from ar_meta (CB-independent)</w:t>
      </w:r>
    </w:p>
    <w:p>
      <w:pPr>
        <w:pStyle w:val="Heading4"/>
      </w:pPr>
      <w:r>
        <w:t>6. ar_qos_dp_rx_set_prio() - Updates Effective TID in ar_meta</w:t>
      </w:r>
    </w:p>
    <w:p>
      <w:r>
        <w:t>**File:** `ap/src/wlan-drivers/ar/core/src/ar_qos.c`</w:t>
      </w:r>
    </w:p>
    <w:p>
      <w:r>
        <w:rPr>
          <w:rFonts w:ascii="Courier New" w:hAnsi="Courier New"/>
          <w:sz w:val="18"/>
        </w:rPr>
        <w:t>void ar_qos_dp_rx_set_prio(struct sk_buff* skb, struct ar_dp_vdev_s* vdev, uint8_t tid)</w:t>
        <w:br/>
        <w:t>{</w:t>
        <w:br/>
        <w:t xml:space="preserve">  uint8_t effective_tid;</w:t>
        <w:br/>
        <w:br/>
        <w:t xml:space="preserve">  if (AR_IS_QOS_PRIO_FIXED(vdev)) {</w:t>
        <w:br/>
        <w:t xml:space="preserve">    effective_tid = WME_AC_TO_TID(AR_GET_QOS_PRIO(vdev));</w:t>
        <w:br/>
        <w:t xml:space="preserve">    ar_os_skb_set_priority(skb, effective_tid);</w:t>
        <w:br/>
        <w:t xml:space="preserve">  } else {</w:t>
        <w:br/>
        <w:t xml:space="preserve">    AR_CEIL_QOS_TID(vdev, tid);</w:t>
        <w:br/>
        <w:t xml:space="preserve">    effective_tid = tid;</w:t>
        <w:br/>
        <w:t xml:space="preserve">    ar_os_skb_set_priority(skb, tid);</w:t>
        <w:br/>
        <w:t xml:space="preserve">  }</w:t>
        <w:br/>
        <w:t xml:space="preserve">  /* Update effective TID in ar_meta (may differ from original due to QoS) */</w:t>
        <w:br/>
        <w:t xml:space="preserve">  vdrv_dp_if_ar_meta_set_tid(skb, effective_tid);</w:t>
        <w:br/>
        <w:t>}</w:t>
      </w:r>
    </w:p>
    <w:p>
      <w:r>
        <w:t>**Why This Change:**</w:t>
      </w:r>
    </w:p>
    <w:p>
      <w:pPr>
        <w:pStyle w:val="ListBullet"/>
      </w:pPr>
      <w:r>
        <w:t>The effective TID may differ from the original TID (ceiling, fixed priority)</w:t>
      </w:r>
    </w:p>
    <w:p>
      <w:pPr>
        <w:pStyle w:val="ListBullet"/>
      </w:pPr>
      <w:r>
        <w:t>`ar_meta.tid` is updated to reflect the final effective TID</w:t>
      </w:r>
    </w:p>
    <w:p>
      <w:pPr>
        <w:pStyle w:val="ListBullet"/>
      </w:pPr>
      <w:r>
        <w:t>Downstream code always gets the correct processed value</w:t>
      </w:r>
    </w:p>
    <w:p>
      <w:pPr>
        <w:pStyle w:val="Heading3"/>
      </w:pPr>
      <w:r>
        <w:t>Benefits of CB-Independent Solution</w:t>
      </w:r>
    </w:p>
    <w:p>
      <w:r>
        <w:t>| Benefit | Description |</w:t>
      </w:r>
    </w:p>
    <w:p>
      <w:r>
        <w:t>|---------|-------------|</w:t>
      </w:r>
    </w:p>
    <w:p>
      <w:r>
        <w:t>| **No CB Dependency** | TID access does not require QDF CB structure |</w:t>
      </w:r>
    </w:p>
    <w:p>
      <w:r>
        <w:t>| **Primary Storage** | `ar_meta` is the authoritative source, not a cache |</w:t>
      </w:r>
    </w:p>
    <w:p>
      <w:r>
        <w:t>| **Faster Access** | Direct struct member vs macro-expanded CB access |</w:t>
      </w:r>
    </w:p>
    <w:p>
      <w:r>
        <w:t>| **Decoupled Design** | Arista code independent of QCA CB layout changes |</w:t>
      </w:r>
    </w:p>
    <w:p>
      <w:r>
        <w:t>| **Clone-Safe** | `ar_meta` automatically copied during `skb_clone()` |</w:t>
      </w:r>
    </w:p>
    <w:p>
      <w:r>
        <w:t>| **Future-Proof** | If CB structure changes, TID access is unaffected |</w:t>
      </w:r>
    </w:p>
    <w:p>
      <w:pPr>
        <w:pStyle w:val="Heading3"/>
      </w:pPr>
      <w:r>
        <w:t>Comparison: CB-Dependent vs CB-Independent</w:t>
      </w:r>
    </w:p>
    <w:p>
      <w:r>
        <w:t>| Aspect | CB-Dependent (Old) | CB-Independent (New) |</w:t>
      </w:r>
    </w:p>
    <w:p>
      <w:r>
        <w:t>|--------|---------------------|----------------------|</w:t>
      </w:r>
    </w:p>
    <w:p>
      <w:r>
        <w:t>| TID Source | `skb-&gt;cb` via `QDF_NBUF_CB_RX_TID_VAL()` | `skb-&gt;ar_meta.tid` |</w:t>
      </w:r>
    </w:p>
    <w:p>
      <w:r>
        <w:t>| Set Location | QCA code sets CB, Arista caches | QCA code sets ar_meta directly |</w:t>
      </w:r>
    </w:p>
    <w:p>
      <w:r>
        <w:t>| Read Function | `vdrv_dp_rx_tid()` reads CB | `vdrv_dp_rx_tid()` reads ar_meta |</w:t>
      </w:r>
    </w:p>
    <w:p>
      <w:r>
        <w:t>| Coupling | Tight coupling to QCA CB layout | Decoupled from CB |</w:t>
      </w:r>
    </w:p>
    <w:p>
      <w:r>
        <w:t>| Performance | CB macro expansion overhead | Direct struct access |</w:t>
      </w:r>
    </w:p>
    <w:p>
      <w:r>
        <w:t>| Clone Handling | CB may not be copied correctly | Kernel ensures ar_meta is copied |</w:t>
      </w:r>
    </w:p>
    <w:p>
      <w:pPr>
        <w:pStyle w:val="Heading3"/>
      </w:pPr>
      <w:r>
        <w:t>Files Modified for CB-Independence</w:t>
      </w:r>
    </w:p>
    <w:p>
      <w:r>
        <w:t>| File | Change |</w:t>
      </w:r>
    </w:p>
    <w:p>
      <w:r>
        <w:t>|------|--------|</w:t>
      </w:r>
    </w:p>
    <w:p>
      <w:r>
        <w:t>| `dp_rx.h` | Added `DP_RX_TID_SAVE_AR_META` macro |</w:t>
      </w:r>
    </w:p>
    <w:p>
      <w:r>
        <w:t>| `dp_li_rx.c` | Added `DP_RX_TID_SAVE_AR_META()` call |</w:t>
      </w:r>
    </w:p>
    <w:p>
      <w:r>
        <w:t>| `dp_be_rx.c` | Added `DP_RX_TID_SAVE_AR_META()` call |</w:t>
      </w:r>
    </w:p>
    <w:p>
      <w:r>
        <w:t>| `dp_rh_rx.c` | Added `DP_RX_TID_SAVE_AR_META()` call |</w:t>
      </w:r>
    </w:p>
    <w:p>
      <w:r>
        <w:t>| `vdrv_dp_if.c` | `vdrv_dp_rx_tid()` reads from ar_meta |</w:t>
      </w:r>
    </w:p>
    <w:p>
      <w:r>
        <w:t>| `vdrv_dp_if.c` | `vdrv_dp_if_wbuf_set_tid()` sets ar_meta first |</w:t>
      </w:r>
    </w:p>
    <w:p>
      <w:r>
        <w:t>| `ar_dp.c` | Uses ar_meta-aware functions |</w:t>
      </w:r>
    </w:p>
    <w:p>
      <w:r>
        <w:t>| `ar_qos.c` | Updates effective TID in ar_meta |</w:t>
      </w:r>
    </w:p>
    <w:p>
      <w:pPr>
        <w:pStyle w:val="Heading3"/>
      </w:pPr>
      <w:r>
        <w:t>Migration Notes</w:t>
      </w:r>
    </w:p>
    <w:p>
      <w:r>
        <w:t>**For New Code:**</w:t>
      </w:r>
    </w:p>
    <w:p>
      <w:pPr>
        <w:pStyle w:val="ListBullet"/>
      </w:pPr>
      <w:r>
        <w:t>Use `vdrv_dp_rx_tid()` - it now reads from ar_meta (CB-independent)</w:t>
      </w:r>
    </w:p>
    <w:p>
      <w:pPr>
        <w:pStyle w:val="ListBullet"/>
      </w:pPr>
      <w:r>
        <w:t>Use `vdrv_dp_if_ar_meta_get_tid()` for direct ar_meta access</w:t>
      </w:r>
    </w:p>
    <w:p>
      <w:pPr>
        <w:pStyle w:val="ListBullet"/>
      </w:pPr>
      <w:r>
        <w:t>Use `vdrv_dp_if_ar_meta_set_tid()` to set TID</w:t>
      </w:r>
    </w:p>
    <w:p>
      <w:r>
        <w:t>**For Existing Code:**</w:t>
      </w:r>
    </w:p>
    <w:p>
      <w:pPr>
        <w:pStyle w:val="ListBullet"/>
      </w:pPr>
      <w:r>
        <w:t>No changes required - `vdrv_dp_rx_tid()` is transparently CB-independent</w:t>
      </w:r>
    </w:p>
    <w:p>
      <w:pPr>
        <w:pStyle w:val="ListBullet"/>
      </w:pPr>
      <w:r>
        <w:t>CB is still updated via `wbuf_set_tid()` for backward compatibility</w:t>
      </w:r>
    </w:p>
    <w:p>
      <w:pPr>
        <w:pStyle w:val="ListBullet"/>
      </w:pPr>
      <w:r>
        <w:t>Once fully migrated, CB updates can be removed</w:t>
      </w:r>
    </w:p>
    <w:p>
      <w:r>
        <w:t>**Future Optimization:**</w:t>
      </w:r>
    </w:p>
    <w:p>
      <w:r>
        <w:t>Once all TID reads use ar_meta, remove CB updates:</w:t>
      </w:r>
    </w:p>
    <w:p>
      <w:r>
        <w:rPr>
          <w:rFonts w:ascii="Courier New" w:hAnsi="Courier New"/>
          <w:sz w:val="18"/>
        </w:rPr>
        <w:t>void vdrv_dp_if_wbuf_set_tid(struct sk_buff* skb, int tid)</w:t>
        <w:br/>
        <w:t>{</w:t>
        <w:br/>
        <w:t xml:space="preserve">  /* Set TID in ar_meta only (fully CB-independent) */</w:t>
        <w:br/>
        <w:t xml:space="preserve">  skb-&gt;ar_meta.tid = (uint8_t)tid;</w:t>
        <w:br/>
        <w:t xml:space="preserve">  /* wbuf_set_tid(skb, tid);  -- REMOVED: CB no longer needed */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Integration Points</w:t>
      </w:r>
    </w:p>
    <w:p>
      <w:pPr>
        <w:pStyle w:val="Heading2"/>
      </w:pPr>
      <w:r>
        <w:t>How Integration Points Were Identified</w:t>
      </w:r>
    </w:p>
    <w:p>
      <w:r>
        <w:t>The following methodology was used to identify all relevant integration points:</w:t>
      </w:r>
    </w:p>
    <w:p>
      <w:pPr>
        <w:pStyle w:val="ListNumber"/>
      </w:pPr>
      <w:r>
        <w:t>**Codebase Search**: Used `codebase-retrieval` tool to search for:</w:t>
      </w:r>
    </w:p>
    <w:p>
      <w:r>
        <w:t xml:space="preserve">   - "TID access patterns in wireless driver"</w:t>
      </w:r>
    </w:p>
    <w:p>
      <w:r>
        <w:t xml:space="preserve">   - "QDF_NBUF_CB_RX_TID_VAL usage"</w:t>
      </w:r>
    </w:p>
    <w:p>
      <w:r>
        <w:t xml:space="preserve">   - "skb_clone and skb_copy usage in ar driver"</w:t>
      </w:r>
    </w:p>
    <w:p>
      <w:r>
        <w:t xml:space="preserve">   - "vdrv_dp_rx_tid usage"</w:t>
      </w:r>
    </w:p>
    <w:p>
      <w:pPr>
        <w:pStyle w:val="ListNumber"/>
      </w:pPr>
      <w:r>
        <w:t>**File Analysis**: Examined key files:</w:t>
      </w:r>
    </w:p>
    <w:p>
      <w:r>
        <w:t xml:space="preserve">   - `ar_dp.c` - Main datapath processing</w:t>
      </w:r>
    </w:p>
    <w:p>
      <w:r>
        <w:t xml:space="preserve">   - `ar_qos.c` - QoS priority handling</w:t>
      </w:r>
    </w:p>
    <w:p>
      <w:r>
        <w:t xml:space="preserve">   - `ar_bgmon.c` - Background monitoring</w:t>
      </w:r>
    </w:p>
    <w:p>
      <w:r>
        <w:t xml:space="preserve">   - `ar_dp_if.c` - AR datapath interface</w:t>
      </w:r>
    </w:p>
    <w:p>
      <w:pPr>
        <w:pStyle w:val="ListNumber"/>
      </w:pPr>
      <w:r>
        <w:t>**Grep Patterns**: Searched for patterns:</w:t>
      </w:r>
    </w:p>
    <w:p>
      <w:r>
        <w:t xml:space="preserve">   ```bash</w:t>
      </w:r>
    </w:p>
    <w:p>
      <w:r>
        <w:t xml:space="preserve">   grep -r "vdrv_dp_rx_tid" ap/src/wlan-drivers/ar/</w:t>
      </w:r>
    </w:p>
    <w:p>
      <w:r>
        <w:t xml:space="preserve">   grep -r "QDF_NBUF_CB_RX_TID_VAL" ap/src/wlan-drivers/ar/</w:t>
      </w:r>
    </w:p>
    <w:p>
      <w:r>
        <w:t xml:space="preserve">   grep -r "skb_clone" ap/src/wlan-drivers/ar/</w:t>
      </w:r>
    </w:p>
    <w:p>
      <w:r>
        <w:t xml:space="preserve">   grep -r "-&gt;tid" ap/src/wlan-drivers/ar/core/</w:t>
      </w:r>
    </w:p>
    <w:p>
      <w:r>
        <w:t xml:space="preserve">   ```</w:t>
      </w:r>
    </w:p>
    <w:p>
      <w:pPr>
        <w:pStyle w:val="Heading2"/>
      </w:pPr>
      <w:r>
        <w:t>Current Integration Points</w:t>
      </w:r>
    </w:p>
    <w:p>
      <w:pPr>
        <w:pStyle w:val="Heading3"/>
      </w:pPr>
      <w:r>
        <w:t>1. ar_dp_rx_handle() - Main Rx Path</w:t>
      </w:r>
    </w:p>
    <w:p>
      <w:r>
        <w:t>**File:** `ap/src/wlan-drivers/ar/core/src/ar_dp.c`</w:t>
      </w:r>
    </w:p>
    <w:p>
      <w:r>
        <w:t>**Line:** ~2734</w:t>
      </w:r>
    </w:p>
    <w:p>
      <w:r>
        <w:rPr>
          <w:rFonts w:ascii="Courier New" w:hAnsi="Courier New"/>
          <w:sz w:val="18"/>
        </w:rPr>
        <w:t>AR_STATUS ar_dp_rx_handle(struct sk_buff* skb, struct ar_dp_soc_s* soc, uint8_t vdev_id)</w:t>
        <w:br/>
        <w:t>{</w:t>
        <w:br/>
        <w:t xml:space="preserve">  // ... setup code ...</w:t>
        <w:br/>
        <w:br/>
        <w:t xml:space="preserve">  if (qdf_unlikely(vdev-&gt;apc.enable || vdev-&gt;dp_pdev-&gt;pcap_active ||</w:t>
        <w:br/>
        <w:t xml:space="preserve">                   IEEE80211_IS_MULTICAST(eh-&gt;ether_dhost) ||</w:t>
        <w:br/>
        <w:t xml:space="preserve">                   (eh-&gt;ether_type == htons(ETHERTYPE_PAE)))) {</w:t>
        <w:br/>
        <w:t xml:space="preserve">    // Rx descriptor allocated for special cases</w:t>
        <w:br/>
        <w:t xml:space="preserve">    ars = ar_dp_alloc_msdu_desc();</w:t>
        <w:br/>
        <w:t xml:space="preserve">    // ...</w:t>
        <w:br/>
        <w:t xml:space="preserve">    tid = ars-&gt;tid;                    // TID from descriptor</w:t>
        <w:br/>
        <w:t xml:space="preserve">    peer_id = ars-&gt;peer_id;</w:t>
        <w:br/>
        <w:t xml:space="preserve">  } else {</w:t>
        <w:br/>
        <w:t xml:space="preserve">    status = AR_STATUS_SUCCESS;</w:t>
        <w:br/>
        <w:t xml:space="preserve">    tid = vdrv_dp_rx_tid(skb);         // &lt;-- Current TID access</w:t>
        <w:br/>
        <w:t xml:space="preserve">    peer_id = vdrv_dp_rx_peer_id(skb);</w:t>
        <w:br/>
        <w:t xml:space="preserve">  }</w:t>
        <w:br/>
        <w:br/>
        <w:t xml:space="preserve">  // Later: TID used for QoS processing</w:t>
        <w:br/>
        <w:t xml:space="preserve">  ar_qos_dp_rx_set_prio(skb, vdev, tid);</w:t>
        <w:br/>
        <w:t>}</w:t>
      </w:r>
    </w:p>
    <w:p>
      <w:r>
        <w:t>**Potential Enhancement with ar_meta:**</w:t>
      </w:r>
    </w:p>
    <w:p>
      <w:r>
        <w:rPr>
          <w:rFonts w:ascii="Courier New" w:hAnsi="Courier New"/>
          <w:sz w:val="18"/>
        </w:rPr>
        <w:t>// After getting TID, cache it for later use</w:t>
        <w:br/>
        <w:t>tid = vdrv_dp_rx_tid(skb);</w:t>
        <w:br/>
        <w:t>vdrv_dp_if_ar_meta_set_tid(skb, tid);  // NEW: Cache TID</w:t>
        <w:br/>
        <w:br/>
        <w:t>// Later in the function or downstream:</w:t>
        <w:br/>
        <w:t>// Instead of querying again, use cached value</w:t>
        <w:br/>
        <w:t>uint8_t cached_tid = vdrv_dp_if_ar_meta_get_tid(skb);</w:t>
      </w:r>
    </w:p>
    <w:p>
      <w:r>
        <w:t>**Why This Location:**</w:t>
      </w:r>
    </w:p>
    <w:p>
      <w:pPr>
        <w:pStyle w:val="ListBullet"/>
      </w:pPr>
      <w:r>
        <w:t>Entry point for all Rx packets</w:t>
      </w:r>
    </w:p>
    <w:p>
      <w:pPr>
        <w:pStyle w:val="ListBullet"/>
      </w:pPr>
      <w:r>
        <w:t>TID is fetched here and used multiple times downstream</w:t>
      </w:r>
    </w:p>
    <w:p>
      <w:pPr>
        <w:pStyle w:val="ListBullet"/>
      </w:pPr>
      <w:r>
        <w:t>Caching here benefits all subsequent processing</w:t>
      </w:r>
    </w:p>
    <w:p>
      <w:pPr>
        <w:pStyle w:val="Heading3"/>
      </w:pPr>
      <w:r>
        <w:t>2. ar_qos_dp_rx_set_prio() - QoS Priority Setting</w:t>
      </w:r>
    </w:p>
    <w:p>
      <w:r>
        <w:t>**File:** `ap/src/wlan-drivers/ar/core/src/ar_qos.c`</w:t>
      </w:r>
    </w:p>
    <w:p>
      <w:r>
        <w:t>**Line:** 16</w:t>
      </w:r>
    </w:p>
    <w:p>
      <w:r>
        <w:rPr>
          <w:rFonts w:ascii="Courier New" w:hAnsi="Courier New"/>
          <w:sz w:val="18"/>
        </w:rPr>
        <w:t>void ar_qos_dp_rx_set_prio(struct sk_buff* skb, struct ar_dp_vdev_s* vdev, uint8_t tid)</w:t>
        <w:br/>
        <w:t>{</w:t>
        <w:br/>
        <w:t xml:space="preserve">  if (AR_IS_QOS_PRIO_FIXED(vdev)) {</w:t>
        <w:br/>
        <w:t xml:space="preserve">    ar_os_skb_set_priority(skb, WME_AC_TO_TID(AR_GET_QOS_PRIO(vdev)));</w:t>
        <w:br/>
        <w:t xml:space="preserve">  } else {</w:t>
        <w:br/>
        <w:t xml:space="preserve">    AR_CEIL_QOS_TID(vdev, tid);</w:t>
        <w:br/>
        <w:t xml:space="preserve">    ar_os_skb_set_priority(skb, tid);</w:t>
        <w:br/>
        <w:t xml:space="preserve">  }</w:t>
        <w:br/>
        <w:t>}</w:t>
      </w:r>
    </w:p>
    <w:p>
      <w:r>
        <w:t>**Potential Enhancement with ar_meta:**</w:t>
      </w:r>
    </w:p>
    <w:p>
      <w:r>
        <w:rPr>
          <w:rFonts w:ascii="Courier New" w:hAnsi="Courier New"/>
          <w:sz w:val="18"/>
        </w:rPr>
        <w:t>void ar_qos_dp_rx_set_prio(struct sk_buff* skb, struct ar_dp_vdev_s* vdev, uint8_t tid)</w:t>
        <w:br/>
        <w:t>{</w:t>
        <w:br/>
        <w:t xml:space="preserve">  // Could alternatively read from ar_meta if tid parameter is uncertain</w:t>
        <w:br/>
        <w:t xml:space="preserve">  // uint8_t tid = vdrv_dp_if_ar_meta_get_tid(skb);</w:t>
        <w:br/>
        <w:br/>
        <w:t xml:space="preserve">  if (AR_IS_QOS_PRIO_FIXED(vdev)) {</w:t>
        <w:br/>
        <w:t xml:space="preserve">    ar_os_skb_set_priority(skb, WME_AC_TO_TID(AR_GET_QOS_PRIO(vdev)));</w:t>
        <w:br/>
        <w:t xml:space="preserve">  } else {</w:t>
        <w:br/>
        <w:t xml:space="preserve">    AR_CEIL_QOS_TID(vdev, tid);</w:t>
        <w:br/>
        <w:t xml:space="preserve">    ar_os_skb_set_priority(skb, tid);</w:t>
        <w:br/>
        <w:t xml:space="preserve">  }</w:t>
        <w:br/>
        <w:br/>
        <w:t xml:space="preserve">  // Optionally update ar_meta.tid to reflect final effective TID</w:t>
        <w:br/>
        <w:t xml:space="preserve">  // vdrv_dp_if_ar_meta_set_tid(skb, final_tid);</w:t>
        <w:br/>
        <w:t>}</w:t>
      </w:r>
    </w:p>
    <w:p>
      <w:r>
        <w:t>**Why This Location:**</w:t>
      </w:r>
    </w:p>
    <w:p>
      <w:pPr>
        <w:pStyle w:val="ListBullet"/>
      </w:pPr>
      <w:r>
        <w:t>Consumes TID for priority decisions</w:t>
      </w:r>
    </w:p>
    <w:p>
      <w:pPr>
        <w:pStyle w:val="ListBullet"/>
      </w:pPr>
      <w:r>
        <w:t>TID may be modified by ceiling operations</w:t>
      </w:r>
    </w:p>
    <w:p>
      <w:pPr>
        <w:pStyle w:val="ListBullet"/>
      </w:pPr>
      <w:r>
        <w:t>Could cache effective TID for downstream logging/debugging</w:t>
      </w:r>
    </w:p>
    <w:p>
      <w:pPr>
        <w:pStyle w:val="Heading3"/>
      </w:pPr>
      <w:r>
        <w:t>3. ar_qos_dp_set_hs20_qos_map() - Hotspot 2.0 QoS Mapping</w:t>
      </w:r>
    </w:p>
    <w:p>
      <w:r>
        <w:t>**File:** `ap/src/wlan-drivers/ar/core/src/ar_qos.c`</w:t>
      </w:r>
    </w:p>
    <w:p>
      <w:r>
        <w:t>**Line:** 49</w:t>
      </w:r>
    </w:p>
    <w:p>
      <w:r>
        <w:rPr>
          <w:rFonts w:ascii="Courier New" w:hAnsi="Courier New"/>
          <w:sz w:val="18"/>
        </w:rPr>
        <w:t>void ar_qos_dp_set_hs20_qos_map(struct sk_buff* skb, struct ar_dp_peer_s* peer,</w:t>
        <w:br/>
        <w:t xml:space="preserve">                                struct ar_dp_vdev_s* vdev, int* v_wme_ac, int* v_pri)</w:t>
        <w:br/>
        <w:t>{</w:t>
        <w:br/>
        <w:t xml:space="preserve">  // ... DSCP/TID calculation ...</w:t>
        <w:br/>
        <w:br/>
        <w:t>found:</w:t>
        <w:br/>
        <w:t xml:space="preserve">  ac = AR_TID_TO_WME_AC(tid);</w:t>
        <w:br/>
        <w:t xml:space="preserve">  vdrv_dp_if_wbuf_set_tid(skb, tid);   // Sets TID in QDF CB</w:t>
        <w:br/>
        <w:t xml:space="preserve">  skb-&gt;priority = ac;</w:t>
        <w:br/>
        <w:t xml:space="preserve">  *v_wme_ac = ac;</w:t>
        <w:br/>
        <w:t xml:space="preserve">  *v_pri = tid;</w:t>
        <w:br/>
        <w:t>}</w:t>
      </w:r>
    </w:p>
    <w:p>
      <w:r>
        <w:t>**Potential Enhancement with ar_meta:**</w:t>
      </w:r>
    </w:p>
    <w:p>
      <w:r>
        <w:rPr>
          <w:rFonts w:ascii="Courier New" w:hAnsi="Courier New"/>
          <w:sz w:val="18"/>
        </w:rPr>
        <w:t>found:</w:t>
        <w:br/>
        <w:t>ac = AR_TID_TO_WME_AC(tid);</w:t>
        <w:br/>
        <w:t>vdrv_dp_if_wbuf_set_tid(skb, tid);</w:t>
        <w:br/>
        <w:t>vdrv_dp_if_ar_meta_set_tid(skb, tid);  // NEW: Cache for consistency</w:t>
        <w:br/>
        <w:t>skb-&gt;priority = ac;</w:t>
      </w:r>
    </w:p>
    <w:p>
      <w:r>
        <w:t>**Why This Location:**</w:t>
      </w:r>
    </w:p>
    <w:p>
      <w:pPr>
        <w:pStyle w:val="ListBullet"/>
      </w:pPr>
      <w:r>
        <w:t>Sets final TID for Hotspot 2.0 traffic</w:t>
      </w:r>
    </w:p>
    <w:p>
      <w:pPr>
        <w:pStyle w:val="ListBullet"/>
      </w:pPr>
      <w:r>
        <w:t>Downstream code may need to verify TID</w:t>
      </w:r>
    </w:p>
    <w:p>
      <w:pPr>
        <w:pStyle w:val="ListBullet"/>
      </w:pPr>
      <w:r>
        <w:t>ar_meta provides single source of truth</w:t>
      </w:r>
    </w:p>
    <w:p>
      <w:pPr>
        <w:pStyle w:val="Heading3"/>
      </w:pPr>
      <w:r>
        <w:t>4. ar_qos_dp_set_map_pri_fixed() - Fixed Priority Mapping</w:t>
      </w:r>
    </w:p>
    <w:p>
      <w:r>
        <w:t>**File:** `ap/src/wlan-drivers/ar/core/src/ar_qos.c`</w:t>
      </w:r>
    </w:p>
    <w:p>
      <w:r>
        <w:t>**Line:** 108</w:t>
      </w:r>
    </w:p>
    <w:p>
      <w:r>
        <w:rPr>
          <w:rFonts w:ascii="Courier New" w:hAnsi="Courier New"/>
          <w:sz w:val="18"/>
        </w:rPr>
        <w:t>void ar_qos_dp_set_map_pri_fixed(struct sk_buff* skb, struct ar_dp_vdev_s* vdev,</w:t>
        <w:br/>
        <w:t xml:space="preserve">                                 int* v_wme_ac, int* v_pri)</w:t>
        <w:br/>
        <w:t>{</w:t>
        <w:br/>
        <w:t xml:space="preserve">  uint32_t ac = AR_GET_QOS_PRIO(vdev);</w:t>
        <w:br/>
        <w:t xml:space="preserve">  *v_pri = AR_WME_AC_TO_TID(ac);</w:t>
        <w:br/>
        <w:t xml:space="preserve">  *v_wme_ac = ac;</w:t>
        <w:br/>
        <w:t xml:space="preserve">  vdrv_dp_if_wbuf_set_tid(skb, *v_pri);</w:t>
        <w:br/>
        <w:t xml:space="preserve">  skb-&gt;priority = ac;</w:t>
        <w:br/>
        <w:t>}</w:t>
      </w:r>
    </w:p>
    <w:p>
      <w:r>
        <w:t>**Potential Enhancement with ar_meta:**</w:t>
      </w:r>
    </w:p>
    <w:p>
      <w:r>
        <w:rPr>
          <w:rFonts w:ascii="Courier New" w:hAnsi="Courier New"/>
          <w:sz w:val="18"/>
        </w:rPr>
        <w:t>void ar_qos_dp_set_map_pri_fixed(struct sk_buff* skb, struct ar_dp_vdev_s* vdev,</w:t>
        <w:br/>
        <w:t xml:space="preserve">                                 int* v_wme_ac, int* v_pri)</w:t>
        <w:br/>
        <w:t>{</w:t>
        <w:br/>
        <w:t xml:space="preserve">  uint32_t ac = AR_GET_QOS_PRIO(vdev);</w:t>
        <w:br/>
        <w:t xml:space="preserve">  *v_pri = AR_WME_AC_TO_TID(ac);</w:t>
        <w:br/>
        <w:t xml:space="preserve">  *v_wme_ac = ac;</w:t>
        <w:br/>
        <w:t xml:space="preserve">  vdrv_dp_if_wbuf_set_tid(skb, *v_pri);</w:t>
        <w:br/>
        <w:t xml:space="preserve">  vdrv_dp_if_ar_meta_set_tid(skb, *v_pri);  // NEW: Cache fixed priority TID</w:t>
        <w:br/>
        <w:t xml:space="preserve">  skb-&gt;priority = ac;</w:t>
        <w:br/>
        <w:t>}</w:t>
      </w:r>
    </w:p>
    <w:p>
      <w:pPr>
        <w:pStyle w:val="Heading3"/>
      </w:pPr>
      <w:r>
        <w:t>5. ar_qos_dp_set_map_dstream_8021p() - 802.1p Priority Mapping</w:t>
      </w:r>
    </w:p>
    <w:p>
      <w:r>
        <w:t>**File:** `ap/src/wlan-drivers/ar/core/src/ar_qos.c`</w:t>
      </w:r>
    </w:p>
    <w:p>
      <w:r>
        <w:t>**Line:** 117</w:t>
      </w:r>
    </w:p>
    <w:p>
      <w:r>
        <w:rPr>
          <w:rFonts w:ascii="Courier New" w:hAnsi="Courier New"/>
          <w:sz w:val="18"/>
        </w:rPr>
        <w:t>void ar_qos_dp_set_map_dstream_8021p(struct sk_buff* skb, struct ar_dp_vdev_s* vdev,</w:t>
        <w:br/>
        <w:t xml:space="preserve">                                     int* v_wme_ac, int* v_pri)</w:t>
        <w:br/>
        <w:t>{</w:t>
        <w:br/>
        <w:t xml:space="preserve">  // ... 802.1p to WMM mapping ...</w:t>
        <w:br/>
        <w:br/>
        <w:t xml:space="preserve">  *v_wme_ac = AR_TID_TO_WME_AC(tid);</w:t>
        <w:br/>
        <w:t xml:space="preserve">  AR_CEIL_QOS_PRIO(vdev, *v_wme_ac, tid);</w:t>
        <w:br/>
        <w:t xml:space="preserve">  vdrv_dp_if_wbuf_set_tid(skb, tid);</w:t>
        <w:br/>
        <w:t xml:space="preserve">  skb-&gt;priority = *v_wme_ac;</w:t>
        <w:br/>
        <w:t xml:space="preserve">  *v_pri = tid;</w:t>
        <w:br/>
        <w:t>}</w:t>
      </w:r>
    </w:p>
    <w:p>
      <w:r>
        <w:t>**Why This Location:**</w:t>
      </w:r>
    </w:p>
    <w:p>
      <w:pPr>
        <w:pStyle w:val="ListBullet"/>
      </w:pPr>
      <w:r>
        <w:t>Sets TID based on 802.1p VLAN priority</w:t>
      </w:r>
    </w:p>
    <w:p>
      <w:pPr>
        <w:pStyle w:val="ListBullet"/>
      </w:pPr>
      <w:r>
        <w:t>TID is calculated after complex mapping</w:t>
      </w:r>
    </w:p>
    <w:p>
      <w:pPr>
        <w:pStyle w:val="ListBullet"/>
      </w:pPr>
      <w:r>
        <w:t>Caching prevents recalculation</w:t>
      </w:r>
    </w:p>
    <w:p>
      <w:pPr>
        <w:pStyle w:val="Heading3"/>
      </w:pPr>
      <w:r>
        <w:t>6. ar_qos_dp_set_map_dstream_tos() - ToS/DSCP Mapping</w:t>
      </w:r>
    </w:p>
    <w:p>
      <w:r>
        <w:t>**File:** `ap/src/wlan-drivers/ar/core/src/ar_qos.c`</w:t>
      </w:r>
    </w:p>
    <w:p>
      <w:r>
        <w:t>**Line:** 185</w:t>
      </w:r>
    </w:p>
    <w:p>
      <w:r>
        <w:rPr>
          <w:rFonts w:ascii="Courier New" w:hAnsi="Courier New"/>
          <w:sz w:val="18"/>
        </w:rPr>
        <w:t>AR_STATUS ar_qos_dp_set_map_dstream_tos(struct sk_buff* skb, struct ar_dp_vdev_s* vdev,</w:t>
        <w:br/>
        <w:t xml:space="preserve">                                        int* v_wme_ac, int* v_pri)</w:t>
        <w:br/>
        <w:t>{</w:t>
        <w:br/>
        <w:t xml:space="preserve">  // ... IP ToS to TID mapping ...</w:t>
        <w:br/>
        <w:br/>
        <w:t xml:space="preserve">  *v_wme_ac = AR_TID_TO_WME_AC(pri);</w:t>
        <w:br/>
        <w:t xml:space="preserve">  AR_CEIL_QOS_PRIO(vdev, *v_wme_ac, pri);</w:t>
        <w:br/>
        <w:t xml:space="preserve">  vdrv_dp_if_wbuf_set_tid(skb, pri);</w:t>
        <w:br/>
        <w:t xml:space="preserve">  skb-&gt;priority = *v_wme_ac;</w:t>
        <w:br/>
        <w:t xml:space="preserve">  *v_pri = pri;</w:t>
        <w:br/>
        <w:t xml:space="preserve">  return AR_STATUS_SUCCESS;</w:t>
        <w:br/>
        <w:t>}</w:t>
      </w:r>
    </w:p>
    <w:p>
      <w:pPr>
        <w:pStyle w:val="Heading3"/>
      </w:pPr>
      <w:r>
        <w:t>7. ar_qos_dp_set_map_dstream_dscp() - DSCP Mapping</w:t>
      </w:r>
    </w:p>
    <w:p>
      <w:r>
        <w:t>**File:** `ap/src/wlan-drivers/ar/core/src/ar_qos.c`</w:t>
      </w:r>
    </w:p>
    <w:p>
      <w:r>
        <w:t>**Line:** 222</w:t>
      </w:r>
    </w:p>
    <w:p>
      <w:r>
        <w:rPr>
          <w:rFonts w:ascii="Courier New" w:hAnsi="Courier New"/>
          <w:sz w:val="18"/>
        </w:rPr>
        <w:t>AR_STATUS ar_qos_dp_set_map_dstream_dscp(struct sk_buff* skb, struct ar_dp_vdev_s* vdev,</w:t>
        <w:br/>
        <w:t xml:space="preserve">                                         int* v_wme_ac, int* v_pri)</w:t>
        <w:br/>
        <w:t>{</w:t>
        <w:br/>
        <w:t xml:space="preserve">  // ... DSCP to TID mapping with special handling for DSCP 46 ...</w:t>
        <w:br/>
        <w:br/>
        <w:t xml:space="preserve">  AR_CEIL_QOS_PRIO(vdev, wme_ac, pri);</w:t>
        <w:br/>
        <w:t xml:space="preserve">  vdrv_dp_if_wbuf_set_tid(skb, pri);</w:t>
        <w:br/>
        <w:t xml:space="preserve">  skb-&gt;priority = wme_ac;</w:t>
        <w:br/>
        <w:t xml:space="preserve">  *v_pri = pri;</w:t>
        <w:br/>
        <w:t xml:space="preserve">  *v_wme_ac = wme_ac;</w:t>
        <w:br/>
        <w:t xml:space="preserve">  return AR_STATUS_SUCCESS;</w:t>
        <w:br/>
        <w:t>}</w:t>
      </w:r>
    </w:p>
    <w:p>
      <w:pPr>
        <w:pStyle w:val="Heading2"/>
      </w:pPr>
      <w:r>
        <w:t>SKB Clone/Copy Locations</w:t>
      </w:r>
    </w:p>
    <w:p>
      <w:r>
        <w:t>These locations are important because ar_meta must be preserved during cloning:</w:t>
      </w:r>
    </w:p>
    <w:p>
      <w:pPr>
        <w:pStyle w:val="Heading3"/>
      </w:pPr>
      <w:r>
        <w:t>1. ar_bgmon.c - Background Monitoring</w:t>
      </w:r>
    </w:p>
    <w:p>
      <w:r>
        <w:t>**File:** `ap/src/wlan-drivers/ar/core/src/ar_bgmon.c`</w:t>
      </w:r>
    </w:p>
    <w:p>
      <w:r>
        <w:t>Background monitoring uses `skb_clone()` to create copies of packets for analysis.</w:t>
      </w:r>
    </w:p>
    <w:p>
      <w:r>
        <w:t>With the kernel patch, `ar_meta` is automatically copied during clone operations.</w:t>
      </w:r>
    </w:p>
    <w:p>
      <w:r>
        <w:rPr>
          <w:rFonts w:ascii="Courier New" w:hAnsi="Courier New"/>
          <w:sz w:val="18"/>
        </w:rPr>
        <w:t>// Example pattern in ar_bgmon.c</w:t>
        <w:br/>
        <w:t>struct sk_buff* clone = skb_clone(skb, GFP_ATOMIC);</w:t>
        <w:br/>
        <w:t>if (clone) {</w:t>
        <w:br/>
        <w:t xml:space="preserve">  // ar_meta is automatically preserved due to kernel patch</w:t>
        <w:br/>
        <w:t xml:space="preserve">  // clone-&gt;ar_meta.tid == skb-&gt;ar_meta.tid</w:t>
        <w:br/>
        <w:t xml:space="preserve">  process_background_packet(clone);</w:t>
        <w:br/>
        <w:t>}</w:t>
      </w:r>
    </w:p>
    <w:p>
      <w:pPr>
        <w:pStyle w:val="Heading2"/>
      </w:pPr>
      <w:r>
        <w:t>Summary Table: All TID Access Points</w:t>
      </w:r>
    </w:p>
    <w:p>
      <w:r>
        <w:t>| File | Function | TID Access Pattern | ar_meta Applicable |</w:t>
      </w:r>
    </w:p>
    <w:p>
      <w:r>
        <w:t>|------|----------|-------------------|-------------------|</w:t>
      </w:r>
    </w:p>
    <w:p>
      <w:r>
        <w:t>| ar_dp.c | ar_dp_rx_handle() | vdrv_dp_rx_tid() | Yes - Cache source |</w:t>
      </w:r>
    </w:p>
    <w:p>
      <w:r>
        <w:t>| ar_qos.c | ar_qos_dp_rx_set_prio() | Parameter | Yes - Verify/Update |</w:t>
      </w:r>
    </w:p>
    <w:p>
      <w:r>
        <w:t>| ar_qos.c | ar_qos_dp_set_hs20_qos_map() | Calculated | Yes - Cache result |</w:t>
      </w:r>
    </w:p>
    <w:p>
      <w:r>
        <w:t>| ar_qos.c | ar_qos_dp_set_map_pri_fixed() | Calculated | Yes - Cache result |</w:t>
      </w:r>
    </w:p>
    <w:p>
      <w:r>
        <w:t>| ar_qos.c | ar_qos_dp_set_map_dstream_8021p() | Calculated | Yes - Cache result |</w:t>
      </w:r>
    </w:p>
    <w:p>
      <w:r>
        <w:t>| ar_qos.c | ar_qos_dp_set_map_dstream_tos() | Calculated | Yes - Cache result |</w:t>
      </w:r>
    </w:p>
    <w:p>
      <w:r>
        <w:t>| ar_qos.c | ar_qos_dp_set_map_dstream_dscp() | Calculated | Yes - Cache result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Data Flow Analysis</w:t>
      </w:r>
    </w:p>
    <w:p>
      <w:pPr>
        <w:pStyle w:val="Heading2"/>
      </w:pPr>
      <w:r>
        <w:t>Receive (Rx) Path Data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Rx Path ar_meta Data Flow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Step 1: Packet Received from Hardware                                  │</w:t>
        <w:br/>
        <w:t>│  ─────────────────────────────────────                                  │</w:t>
        <w:br/>
        <w:t>│  ┌─────────────────┐                                                    │</w:t>
        <w:br/>
        <w:t>│  │   Hardware     │    Rx Descriptor contains:                          │</w:t>
        <w:br/>
        <w:t>│  │   Rx Ring      │    - TID (from 802.11 QoS header)                   │</w:t>
        <w:br/>
        <w:t>│  │                │    - Peer ID                                        │</w:t>
        <w:br/>
        <w:t>│  │                │    - Rate info (MCS, NSS, BW)  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2: SKB Allocated, ar_meta Initialized to 0                        │</w:t>
        <w:br/>
        <w:t>│  ────────────────────────────────────────────                           │</w:t>
        <w:br/>
        <w:t>│  ┌─────────────────┐   Kernel __build_skb() sets:                       │</w:t>
        <w:br/>
        <w:t>│  │   sk_buff       │   skb-&gt;ar_meta.tid = 0                             │</w:t>
        <w:br/>
        <w:t>│  │   ar_meta:      │   skb-&gt;ar_meta.reserve = 0                         │</w:t>
        <w:br/>
        <w:t>│  │   tid=0         │                                                    │</w:t>
        <w:br/>
        <w:t>│  │   reserve=0     │                               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3: Vendor Driver Fills QDF Control Block                          │</w:t>
        <w:br/>
        <w:t>│  ──────────────────────────────────────────────                         │</w:t>
        <w:br/>
        <w:t>│  ┌─────────────────┐   QDF_NBUF_CB_RX_TID_VAL(skb) = tid_from_hw        │</w:t>
        <w:br/>
        <w:t>│  │   QCA Vendor   │   (TID stored in skb-&gt;cb[] array)                   │</w:t>
        <w:br/>
        <w:t>│  │   Driver       │                                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4: VDRV Layer - TID Access Point                                  │</w:t>
        <w:br/>
        <w:t>│  ──────────────────────────────────────                                 │</w:t>
        <w:br/>
        <w:t>│  ┌─────────────────┐                                                    │</w:t>
        <w:br/>
        <w:t>│  │   vdrv_dp_if   │   tid = vdrv_dp_rx_tid(skb);                        │</w:t>
        <w:br/>
        <w:t>│  │                │   // OPPORTUNITY: Cache TID here                    │</w:t>
        <w:br/>
        <w:t>│  │                │   // vdrv_dp_if_ar_meta_set_tid(skb, tid);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5: AR Core Rx Handler                                             │</w:t>
        <w:br/>
        <w:t>│  ───────────────────────────                                            │</w:t>
        <w:br/>
        <w:t>│  ┌─────────────────┐   ar_dp_rx_handle()                                │</w:t>
        <w:br/>
        <w:t>│  │   ar_dp.c      │   - Fetches TID via vdrv_dp_rx_tid()                │</w:t>
        <w:br/>
        <w:t>│  │                │   - Passes TID to QoS processing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6: QoS Processing                                                 │</w:t>
        <w:br/>
        <w:t>│  ───────────────────────                                                │</w:t>
        <w:br/>
        <w:t>│  ┌─────────────────┐   ar_qos_dp_rx_set_prio()                          │</w:t>
        <w:br/>
        <w:t>│  │   ar_qos.c     │   - Sets skb-&gt;priority based on TID                 │</w:t>
        <w:br/>
        <w:t>│  │                │   - May apply ceiling to TID   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7: Network Stack Delivery                                         │</w:t>
        <w:br/>
        <w:t>│  ───────────────────────────────                                        │</w:t>
        <w:br/>
        <w:t>│  ┌─────────────────┐                                                    │</w:t>
        <w:br/>
        <w:t>│  │   Linux        │   netif_receive_skb() / netif_rx()                  │</w:t>
        <w:br/>
        <w:t>│  │   Net Stack    │   ar_meta still available if needed                 │</w:t>
        <w:br/>
        <w:t>│  └─────────────────┘                 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Transmit (Tx) Path Data Flow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Tx Path ar_meta Data Flow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Step 1: Packet from Network Stack                                      │</w:t>
        <w:br/>
        <w:t>│  ──────────────────────────────────                                     │</w:t>
        <w:br/>
        <w:t>│  ┌─────────────────┐                                                    │</w:t>
        <w:br/>
        <w:t>│  │   Linux        │   dev_queue_xmit() called                           │</w:t>
        <w:br/>
        <w:t>│  │   Net Stack    │   skb-&gt;priority set from socket/TC                  │</w:t>
        <w:br/>
        <w:t>│  │                │   ar_meta.tid = 0 (not yet set)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2: QoS Classification                                             │</w:t>
        <w:br/>
        <w:t>│  ───────────────────────────                                            │</w:t>
        <w:br/>
        <w:t>│  ┌─────────────────┐   Determines TID based on:                         │</w:t>
        <w:br/>
        <w:t>│  │   ar_qos.c     │   - Fixed priority (vdev config)                    │</w:t>
        <w:br/>
        <w:t>│  │   functions    │   - 802.1p VLAN priority                            │</w:t>
        <w:br/>
        <w:t>│  │                │   - IP ToS/DSCP                                     │</w:t>
        <w:br/>
        <w:t>│  │                │   - Hotspot 2.0 QoS map             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│   vdrv_dp_if_wbuf_set_tid(skb, tid);                        │</w:t>
        <w:br/>
        <w:t>│           │   // OPPORTUNITY: Also set ar_meta                          │</w:t>
        <w:br/>
        <w:t>│           │   // vdrv_dp_if_ar_meta_set_tid(skb, tid);                  │</w:t>
        <w:br/>
        <w:t>│           ▼                                                             │</w:t>
        <w:br/>
        <w:t>│  Step 3: AR Core Tx Handler                                             │</w:t>
        <w:br/>
        <w:t>│  ───────────────────────────                                            │</w:t>
        <w:br/>
        <w:t>│  ┌─────────────────┐   ar_dp_tx_handle()                                │</w:t>
        <w:br/>
        <w:t>│  │   ar_dp.c      │   - Processes packet for transmission               │</w:t>
        <w:br/>
        <w:t>│  │                │   - May need TID for queue selection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4: VDRV Layer to Vendor Driver                                    │</w:t>
        <w:br/>
        <w:t>│  ────────────────────────────────────                                   │</w:t>
        <w:br/>
        <w:t>│  ┌─────────────────┐   vdrv_dp_if_tx_send()                             │</w:t>
        <w:br/>
        <w:t>│  │   vdrv_dp_if   │   - TID available from ar_meta if cached            │</w:t>
        <w:br/>
        <w:t>│  │                │   - Or via vdrv_dp_if_wbuf_get_tid()                │</w:t>
        <w:br/>
        <w:t>│  └────────┬────────┘                                                    │</w:t>
        <w:br/>
        <w:t>│           │                                                             │</w:t>
        <w:br/>
        <w:t>│           ▼                                                             │</w:t>
        <w:br/>
        <w:t>│  Step 5: Hardware Tx                                                    │</w:t>
        <w:br/>
        <w:t>│  ────────────────────                                                   │</w:t>
        <w:br/>
        <w:t>│  ┌─────────────────┐                                                    │</w:t>
        <w:br/>
        <w:t>│  │   QCA Driver   │   Packet queued to hardware Tx ring                 │</w:t>
        <w:br/>
        <w:t>│  │   + Hardware   │   TID determines WMM access category queue          │</w:t>
        <w:br/>
        <w:t>│  └─────────────────┘                         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SKB Lifecycle and ar_meta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SKB Lifecycle with ar_meta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1. ALLOCATION                                                          │</w:t>
        <w:br/>
        <w:t>│     __build_skb() / __alloc_skb()                                       │</w:t>
        <w:br/>
        <w:t>│     └─► ar_meta initialized to {tid=0, reserve=0}                       │</w:t>
        <w:br/>
        <w:t>│                                                                         │</w:t>
        <w:br/>
        <w:t>│  2. POPULATION                                                          │</w:t>
        <w:br/>
        <w:t>│     Driver receives packet, fills data                                  │</w:t>
        <w:br/>
        <w:t>│     └─► ar_meta can be set via vdrv_dp_if_ar_meta_set_*()               │</w:t>
        <w:br/>
        <w:t>│                                                                         │</w:t>
        <w:br/>
        <w:t>│  3. CLONE (if needed)                                                   │</w:t>
        <w:br/>
        <w:t>│     skb_clone() / __skb_clone()                                         │</w:t>
        <w:br/>
        <w:t>│     └─► ar_meta COPIED to clone (C(ar_meta) in kernel)                  │</w:t>
        <w:br/>
        <w:t>│                                                                         │</w:t>
        <w:br/>
        <w:t>│  4. COPY (if needed)                                                    │</w:t>
        <w:br/>
        <w:t>│     skb_copy() / __skb_copy()                                           │</w:t>
        <w:br/>
        <w:t>│     └─► ar_meta copied with full skb copy                               │</w:t>
        <w:br/>
        <w:t>│                                                                         │</w:t>
        <w:br/>
        <w:t>│  5. PROCESSING                                                          │</w:t>
        <w:br/>
        <w:t>│     Multiple driver layers access packet                                │</w:t>
        <w:br/>
        <w:t>│     └─► ar_meta accessible via vdrv_dp_if_ar_meta_get_*()               │</w:t>
        <w:br/>
        <w:t>│                                                                         │</w:t>
        <w:br/>
        <w:t>│  6. FREE                                                                │</w:t>
        <w:br/>
        <w:t>│     kfree_skb() / consume_skb()                                         │</w:t>
        <w:br/>
        <w:t>│     └─► ar_meta freed with skb                                          │</w:t>
        <w:br/>
        <w:t>│                                                                         │</w:t>
        <w:br/>
        <w:t>│  7. RECYCLE (if recycler enabled)                                       │</w:t>
        <w:br/>
        <w:t>│     skb_recycler_clear_flags()                                          │</w:t>
        <w:br/>
        <w:t>│     └─► ar_meta CLEARED to {tid=0, reserve=0}                           │</w:t>
        <w:br/>
        <w:t>│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API Reference</w:t>
      </w:r>
    </w:p>
    <w:p>
      <w:pPr>
        <w:pStyle w:val="Heading2"/>
      </w:pPr>
      <w:r>
        <w:t>Complete Function Reference</w:t>
      </w:r>
    </w:p>
    <w:p>
      <w:pPr>
        <w:pStyle w:val="Heading3"/>
      </w:pPr>
      <w:r>
        <w:t>vdrv_dp_if_ar_meta_get_tid()</w:t>
      </w:r>
    </w:p>
    <w:p>
      <w:r>
        <w:rPr>
          <w:rFonts w:ascii="Courier New" w:hAnsi="Courier New"/>
          <w:sz w:val="18"/>
        </w:rPr>
        <w:t>/**</w:t>
        <w:br/>
        <w:t xml:space="preserve"> * @brief Get cached TID value from sk_buff ar_meta</w:t>
        <w:br/>
        <w:t xml:space="preserve"> *</w:t>
        <w:br/>
        <w:t xml:space="preserve"> * Retrieves the Traffic Identifier cached in the sk_buff's ar_meta</w:t>
        <w:br/>
        <w:t xml:space="preserve"> * structure. This is more efficient than querying the QDF control</w:t>
        <w:br/>
        <w:t xml:space="preserve"> * block or hardware descriptors for frequently accessed TID values.</w:t>
        <w:br/>
        <w:t xml:space="preserve"> *</w:t>
        <w:br/>
        <w:t xml:space="preserve"> * @param skb Pointer to the socket buffer</w:t>
        <w:br/>
        <w:t xml:space="preserve"> *</w:t>
        <w:br/>
        <w:t xml:space="preserve"> * @return uint8_t The cached TID value (0-15)</w:t>
        <w:br/>
        <w:t xml:space="preserve"> *</w:t>
        <w:br/>
        <w:t xml:space="preserve"> * @note Returns 0 if ar_meta has not been explicitly set</w:t>
        <w:br/>
        <w:t xml:space="preserve"> * @note Thread-safe following sk_buff locking conventions</w:t>
        <w:br/>
        <w:t xml:space="preserve"> *</w:t>
        <w:br/>
        <w:t xml:space="preserve"> * @see vdrv_dp_if_ar_meta_set_tid()</w:t>
        <w:br/>
        <w:t xml:space="preserve"> * @see vdrv_dp_rx_tid()</w:t>
        <w:br/>
        <w:t xml:space="preserve"> */</w:t>
        <w:br/>
        <w:t>uint8_t vdrv_dp_if_ar_meta_get_tid(struct sk_buff* skb);</w:t>
      </w:r>
    </w:p>
    <w:p>
      <w:r>
        <w:t>**Implementation:**</w:t>
      </w:r>
    </w:p>
    <w:p>
      <w:r>
        <w:rPr>
          <w:rFonts w:ascii="Courier New" w:hAnsi="Courier New"/>
          <w:sz w:val="18"/>
        </w:rPr>
        <w:t>uint8_t vdrv_dp_if_ar_meta_get_tid(struct sk_buff* skb)</w:t>
        <w:br/>
        <w:t>{</w:t>
        <w:br/>
        <w:t xml:space="preserve">  return skb-&gt;ar_meta.tid;</w:t>
        <w:br/>
        <w:t>}</w:t>
      </w:r>
    </w:p>
    <w:p>
      <w:r>
        <w:t>**Usage Notes:**</w:t>
      </w:r>
    </w:p>
    <w:p>
      <w:pPr>
        <w:pStyle w:val="ListBullet"/>
      </w:pPr>
      <w:r>
        <w:t>Always check that skb is not NULL before calling</w:t>
      </w:r>
    </w:p>
    <w:p>
      <w:pPr>
        <w:pStyle w:val="ListBullet"/>
      </w:pPr>
      <w:r>
        <w:t>Returns 0 for newly allocated skbs (before TID is cached)</w:t>
      </w:r>
    </w:p>
    <w:p>
      <w:pPr>
        <w:pStyle w:val="ListBullet"/>
      </w:pPr>
      <w:r>
        <w:t>Value persists through skb_clone() operations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vdrv_dp_if_ar_meta_set_tid()</w:t>
      </w:r>
    </w:p>
    <w:p>
      <w:r>
        <w:rPr>
          <w:rFonts w:ascii="Courier New" w:hAnsi="Courier New"/>
          <w:sz w:val="18"/>
        </w:rPr>
        <w:t>/**</w:t>
        <w:br/>
        <w:t xml:space="preserve"> * @brief Set TID value in sk_buff ar_meta cache</w:t>
        <w:br/>
        <w:t xml:space="preserve"> *</w:t>
        <w:br/>
        <w:t xml:space="preserve"> * Caches the Traffic Identifier in the sk_buff's ar_meta structure</w:t>
        <w:br/>
        <w:t xml:space="preserve"> * for efficient later retrieval. This should be called once when</w:t>
        <w:br/>
        <w:t xml:space="preserve"> * TID is first determined, typically early in Rx processing.</w:t>
        <w:br/>
        <w:t xml:space="preserve"> *</w:t>
        <w:br/>
        <w:t xml:space="preserve"> * @param skb Pointer to the socket buffer</w:t>
        <w:br/>
        <w:t xml:space="preserve"> * @param tid Traffic Identifier to cache (0-15)</w:t>
        <w:br/>
        <w:t xml:space="preserve"> *</w:t>
        <w:br/>
        <w:t xml:space="preserve"> * @return void</w:t>
        <w:br/>
        <w:t xml:space="preserve"> *</w:t>
        <w:br/>
        <w:t xml:space="preserve"> * @note TID values &gt; 15 are technically valid but unusual</w:t>
        <w:br/>
        <w:t xml:space="preserve"> * @note Overwrites any previously cached TID value</w:t>
        <w:br/>
        <w:t xml:space="preserve"> *</w:t>
        <w:br/>
        <w:t xml:space="preserve"> * @see vdrv_dp_if_ar_meta_get_tid()</w:t>
        <w:br/>
        <w:t xml:space="preserve"> * @see vdrv_dp_rx_tid()</w:t>
        <w:br/>
        <w:t xml:space="preserve"> */</w:t>
        <w:br/>
        <w:t>void vdrv_dp_if_ar_meta_set_tid(struct sk_buff* skb, uint8_t tid);</w:t>
      </w:r>
    </w:p>
    <w:p>
      <w:r>
        <w:t>**Implementation:**</w:t>
      </w:r>
    </w:p>
    <w:p>
      <w:r>
        <w:rPr>
          <w:rFonts w:ascii="Courier New" w:hAnsi="Courier New"/>
          <w:sz w:val="18"/>
        </w:rPr>
        <w:t>void vdrv_dp_if_ar_meta_set_tid(struct sk_buff* skb, uint8_t tid)</w:t>
        <w:br/>
        <w:t>{</w:t>
        <w:br/>
        <w:t xml:space="preserve">  skb-&gt;ar_meta.tid = tid;</w:t>
        <w:br/>
        <w:t>}</w:t>
      </w:r>
    </w:p>
    <w:p>
      <w:r>
        <w:t>**Usage Notes:**</w:t>
      </w:r>
    </w:p>
    <w:p>
      <w:pPr>
        <w:pStyle w:val="ListBullet"/>
      </w:pPr>
      <w:r>
        <w:t>Best practice: Call immediately after TID is determined</w:t>
      </w:r>
    </w:p>
    <w:p>
      <w:pPr>
        <w:pStyle w:val="ListBullet"/>
      </w:pPr>
      <w:r>
        <w:t>The tid parameter is 8 bits; values 0-15 are standard WMM TIDs</w:t>
      </w:r>
    </w:p>
    <w:p>
      <w:pPr>
        <w:pStyle w:val="ListBullet"/>
      </w:pPr>
      <w:r>
        <w:t>Setting TID does not affect QDF control block or hardware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vdrv_dp_if_ar_meta_get_reserve()</w:t>
      </w:r>
    </w:p>
    <w:p>
      <w:r>
        <w:rPr>
          <w:rFonts w:ascii="Courier New" w:hAnsi="Courier New"/>
          <w:sz w:val="18"/>
        </w:rPr>
        <w:t>/**</w:t>
        <w:br/>
        <w:t xml:space="preserve"> * @brief Get reserved field value from sk_buff ar_meta</w:t>
        <w:br/>
        <w:t xml:space="preserve"> *</w:t>
        <w:br/>
        <w:t xml:space="preserve"> * Retrieves the reserved field from the sk_buff's ar_meta structure.</w:t>
        <w:br/>
        <w:t xml:space="preserve"> * This field is available for future Arista-specific metadata.</w:t>
        <w:br/>
        <w:t xml:space="preserve"> *</w:t>
        <w:br/>
        <w:t xml:space="preserve"> * @param skb Pointer to the socket buffer</w:t>
        <w:br/>
        <w:t xml:space="preserve"> *</w:t>
        <w:br/>
        <w:t xml:space="preserve"> * @return uint8_t The reserved field value</w:t>
        <w:br/>
        <w:t xml:space="preserve"> *</w:t>
        <w:br/>
        <w:t xml:space="preserve"> * @note Currently unused; reserved for future extensions</w:t>
        <w:br/>
        <w:t xml:space="preserve"> * @note Returns 0 for newly allocated skbs</w:t>
        <w:br/>
        <w:t xml:space="preserve"> *</w:t>
        <w:br/>
        <w:t xml:space="preserve"> * @see vdrv_dp_if_ar_meta_set_reserve()</w:t>
        <w:br/>
        <w:t xml:space="preserve"> */</w:t>
        <w:br/>
        <w:t>uint8_t vdrv_dp_if_ar_meta_get_reserve(struct sk_buff* skb);</w:t>
      </w:r>
    </w:p>
    <w:p>
      <w:r>
        <w:t>**Implementation:**</w:t>
      </w:r>
    </w:p>
    <w:p>
      <w:r>
        <w:rPr>
          <w:rFonts w:ascii="Courier New" w:hAnsi="Courier New"/>
          <w:sz w:val="18"/>
        </w:rPr>
        <w:t>uint8_t vdrv_dp_if_ar_meta_get_reserve(struct sk_buff* skb)</w:t>
        <w:br/>
        <w:t>{</w:t>
        <w:br/>
        <w:t xml:space="preserve">  return skb-&gt;ar_meta.reserve;</w:t>
        <w:br/>
        <w:t>}</w:t>
      </w:r>
    </w:p>
    <w:p>
      <w:r>
        <w:t>**Future Use Cases:**</w:t>
      </w:r>
    </w:p>
    <w:p>
      <w:pPr>
        <w:pStyle w:val="ListBullet"/>
      </w:pPr>
      <w:r>
        <w:t>Packet classification flags</w:t>
      </w:r>
    </w:p>
    <w:p>
      <w:pPr>
        <w:pStyle w:val="ListBullet"/>
      </w:pPr>
      <w:r>
        <w:t>Processing stage indicators</w:t>
      </w:r>
    </w:p>
    <w:p>
      <w:pPr>
        <w:pStyle w:val="ListBullet"/>
      </w:pPr>
      <w:r>
        <w:t>Debug/trace markers</w:t>
      </w:r>
    </w:p>
    <w:p>
      <w:pPr>
        <w:pStyle w:val="ListBullet"/>
      </w:pPr>
      <w:r>
        <w:t>Feature-specific metadata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vdrv_dp_if_ar_meta_set_reserve()</w:t>
      </w:r>
    </w:p>
    <w:p>
      <w:r>
        <w:rPr>
          <w:rFonts w:ascii="Courier New" w:hAnsi="Courier New"/>
          <w:sz w:val="18"/>
        </w:rPr>
        <w:t>/**</w:t>
        <w:br/>
        <w:t xml:space="preserve"> * @brief Set reserved field value in sk_buff ar_meta cache</w:t>
        <w:br/>
        <w:t xml:space="preserve"> *</w:t>
        <w:br/>
        <w:t xml:space="preserve"> * Sets the reserved field in the sk_buff's ar_meta structure.</w:t>
        <w:br/>
        <w:t xml:space="preserve"> * This field is available for future Arista-specific metadata.</w:t>
        <w:br/>
        <w:t xml:space="preserve"> *</w:t>
        <w:br/>
        <w:t xml:space="preserve"> * @param skb Pointer to the socket buffer</w:t>
        <w:br/>
        <w:t xml:space="preserve"> * @param reserve Value to set in reserved field</w:t>
        <w:br/>
        <w:t xml:space="preserve"> *</w:t>
        <w:br/>
        <w:t xml:space="preserve"> * @return void</w:t>
        <w:br/>
        <w:t xml:space="preserve"> *</w:t>
        <w:br/>
        <w:t xml:space="preserve"> * @note Currently unused; reserved for future extensions</w:t>
        <w:br/>
        <w:t xml:space="preserve"> *</w:t>
        <w:br/>
        <w:t xml:space="preserve"> * @see vdrv_dp_if_ar_meta_get_reserve()</w:t>
        <w:br/>
        <w:t xml:space="preserve"> */</w:t>
        <w:br/>
        <w:t>void vdrv_dp_if_ar_meta_set_reserve(struct sk_buff* skb, uint8_t reserve);</w:t>
      </w:r>
    </w:p>
    <w:p>
      <w:r>
        <w:t>**Implementation:**</w:t>
      </w:r>
    </w:p>
    <w:p>
      <w:r>
        <w:rPr>
          <w:rFonts w:ascii="Courier New" w:hAnsi="Courier New"/>
          <w:sz w:val="18"/>
        </w:rPr>
        <w:t>void vdrv_dp_if_ar_meta_set_reserve(struct sk_buff* skb, uint8_t reserve)</w:t>
        <w:br/>
        <w:t>{</w:t>
        <w:br/>
        <w:t xml:space="preserve">  skb-&gt;ar_meta.reserve = reserve;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vdrv_dp_if_ar_meta_clear()</w:t>
      </w:r>
    </w:p>
    <w:p>
      <w:r>
        <w:rPr>
          <w:rFonts w:ascii="Courier New" w:hAnsi="Courier New"/>
          <w:sz w:val="18"/>
        </w:rPr>
        <w:t>/**</w:t>
        <w:br/>
        <w:t xml:space="preserve"> * @brief Clear ar_meta cache in sk_buff</w:t>
        <w:br/>
        <w:t xml:space="preserve"> *</w:t>
        <w:br/>
        <w:t xml:space="preserve"> * Resets both tid and reserve fields to 0. Useful when reusing</w:t>
        <w:br/>
        <w:t xml:space="preserve"> * an skb for a different packet or when explicit clearing is needed.</w:t>
        <w:br/>
        <w:t xml:space="preserve"> *</w:t>
        <w:br/>
        <w:t xml:space="preserve"> * @param skb Pointer to the socket buffer</w:t>
        <w:br/>
        <w:t xml:space="preserve"> *</w:t>
        <w:br/>
        <w:t xml:space="preserve"> * @return void</w:t>
        <w:br/>
        <w:t xml:space="preserve"> *</w:t>
        <w:br/>
        <w:t xml:space="preserve"> * @note Automatically called by kernel during skb recycling</w:t>
        <w:br/>
        <w:t xml:space="preserve"> * @note Call this if manually resetting an skb for reuse</w:t>
        <w:br/>
        <w:t xml:space="preserve"> *</w:t>
        <w:br/>
        <w:t xml:space="preserve"> * @see vdrv_dp_if_ar_meta_set_tid()</w:t>
        <w:br/>
        <w:t xml:space="preserve"> * @see vdrv_dp_if_ar_meta_set_reserve()</w:t>
        <w:br/>
        <w:t xml:space="preserve"> */</w:t>
        <w:br/>
        <w:t>void vdrv_dp_if_ar_meta_clear(struct sk_buff* skb);</w:t>
      </w:r>
    </w:p>
    <w:p>
      <w:r>
        <w:t>**Implementation:**</w:t>
      </w:r>
    </w:p>
    <w:p>
      <w:r>
        <w:rPr>
          <w:rFonts w:ascii="Courier New" w:hAnsi="Courier New"/>
          <w:sz w:val="18"/>
        </w:rPr>
        <w:t>void vdrv_dp_if_ar_meta_clear(struct sk_buff* skb)</w:t>
        <w:br/>
        <w:t>{</w:t>
        <w:br/>
        <w:t xml:space="preserve">  skb-&gt;ar_meta.tid = 0;</w:t>
        <w:br/>
        <w:t xml:space="preserve">  skb-&gt;ar_meta.reserve = 0;</w:t>
        <w:br/>
        <w:t>}</w:t>
      </w:r>
    </w:p>
    <w:p>
      <w:r>
        <w:t>**When to Use:**</w:t>
      </w:r>
    </w:p>
    <w:p>
      <w:pPr>
        <w:pStyle w:val="ListBullet"/>
      </w:pPr>
      <w:r>
        <w:t>Before reusing an skb for a different packet</w:t>
      </w:r>
    </w:p>
    <w:p>
      <w:pPr>
        <w:pStyle w:val="ListBullet"/>
      </w:pPr>
      <w:r>
        <w:t>When explicitly resetting packet metadata</w:t>
      </w:r>
    </w:p>
    <w:p>
      <w:pPr>
        <w:pStyle w:val="ListBullet"/>
      </w:pPr>
      <w:r>
        <w:t>During error recovery paths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Usage Examples</w:t>
      </w:r>
    </w:p>
    <w:p>
      <w:pPr>
        <w:pStyle w:val="Heading2"/>
      </w:pPr>
      <w:r>
        <w:t>Example 1: Basic TID Caching in Rx Path</w:t>
      </w:r>
    </w:p>
    <w:p>
      <w:r>
        <w:rPr>
          <w:rFonts w:ascii="Courier New" w:hAnsi="Courier New"/>
          <w:sz w:val="18"/>
        </w:rPr>
        <w:t>#include &lt;vdrv_dp_if.h&gt;</w:t>
        <w:br/>
        <w:br/>
        <w:t>/**</w:t>
        <w:br/>
        <w:t xml:space="preserve"> * Process received packet with ar_meta TID caching</w:t>
        <w:br/>
        <w:t xml:space="preserve"> */</w:t>
        <w:br/>
        <w:t>AR_STATUS process_rx_packet_with_caching(struct sk_buff* skb,</w:t>
        <w:br/>
        <w:t xml:space="preserve">                                         struct ar_dp_soc_s* soc,</w:t>
        <w:br/>
        <w:t xml:space="preserve">                                         uint8_t vdev_id)</w:t>
        <w:br/>
        <w:t>{</w:t>
        <w:br/>
        <w:t xml:space="preserve">  uint8_t tid;</w:t>
        <w:br/>
        <w:t xml:space="preserve">  struct ar_dp_vdev_s* vdev;</w:t>
        <w:br/>
        <w:br/>
        <w:t xml:space="preserve">  /* Get vdev context */</w:t>
        <w:br/>
        <w:t xml:space="preserve">  vdev = ar_dp_get_vdev_by_id(soc, vdev_id);</w:t>
        <w:br/>
        <w:t xml:space="preserve">  if (!vdev) {</w:t>
        <w:br/>
        <w:t xml:space="preserve">    return AR_STATUS_E_INVAL;</w:t>
        <w:br/>
        <w:t xml:space="preserve">  }</w:t>
        <w:br/>
        <w:br/>
        <w:t xml:space="preserve">  /* Fetch TID from QDF control block (populated by vendor driver) */</w:t>
        <w:br/>
        <w:t xml:space="preserve">  tid = vdrv_dp_rx_tid(skb);</w:t>
        <w:br/>
        <w:br/>
        <w:t xml:space="preserve">  /* Cache TID in ar_meta for efficient subsequent access */</w:t>
        <w:br/>
        <w:t xml:space="preserve">  vdrv_dp_if_ar_meta_set_tid(skb, tid);</w:t>
        <w:br/>
        <w:br/>
        <w:t xml:space="preserve">  /* ... continue with packet processing ... */</w:t>
        <w:br/>
        <w:br/>
        <w:t xml:space="preserve">  /* Later in processing, use cached TID instead of re-querying */</w:t>
        <w:br/>
        <w:t xml:space="preserve">  tid = vdrv_dp_if_ar_meta_get_tid(skb);</w:t>
        <w:br/>
        <w:t xml:space="preserve">  ar_qos_dp_rx_set_prio(skb, vdev, tid);</w:t>
        <w:br/>
        <w:br/>
        <w:t xml:space="preserve">  ar_dp_vdev_release_ref(vdev);</w:t>
        <w:br/>
        <w:t xml:space="preserve">  return AR_STATUS_SUCCESS;</w:t>
        <w:br/>
        <w:t>}</w:t>
      </w:r>
    </w:p>
    <w:p>
      <w:pPr>
        <w:pStyle w:val="Heading2"/>
      </w:pPr>
      <w:r>
        <w:t>Example 2: TID Preservation Across Clone</w:t>
      </w:r>
    </w:p>
    <w:p>
      <w:r>
        <w:rPr>
          <w:rFonts w:ascii="Courier New" w:hAnsi="Courier New"/>
          <w:sz w:val="18"/>
        </w:rPr>
        <w:t>#include &lt;vdrv_dp_if.h&gt;</w:t>
        <w:br/>
        <w:br/>
        <w:t>/**</w:t>
        <w:br/>
        <w:t xml:space="preserve"> * Clone packet while preserving ar_meta</w:t>
        <w:br/>
        <w:t xml:space="preserve"> *</w:t>
        <w:br/>
        <w:t xml:space="preserve"> * The kernel patch ensures ar_meta is automatically copied</w:t>
        <w:br/>
        <w:t xml:space="preserve"> * during skb_clone(), but this example shows how to verify.</w:t>
        <w:br/>
        <w:t xml:space="preserve"> */</w:t>
        <w:br/>
        <w:t>void clone_with_metadata_check(struct sk_buff* skb)</w:t>
        <w:br/>
        <w:t>{</w:t>
        <w:br/>
        <w:t xml:space="preserve">  struct sk_buff* clone;</w:t>
        <w:br/>
        <w:t xml:space="preserve">  uint8_t original_tid, clone_tid;</w:t>
        <w:br/>
        <w:br/>
        <w:t xml:space="preserve">  /* Set TID in original skb */</w:t>
        <w:br/>
        <w:t xml:space="preserve">  original_tid = vdrv_dp_rx_tid(skb);</w:t>
        <w:br/>
        <w:t xml:space="preserve">  vdrv_dp_if_ar_meta_set_tid(skb, original_tid);</w:t>
        <w:br/>
        <w:br/>
        <w:t xml:space="preserve">  /* Clone the skb */</w:t>
        <w:br/>
        <w:t xml:space="preserve">  clone = skb_clone(skb, GFP_ATOMIC);</w:t>
        <w:br/>
        <w:t xml:space="preserve">  if (!clone) {</w:t>
        <w:br/>
        <w:t xml:space="preserve">    ar_os_pr_err("Failed to clone skb");</w:t>
        <w:br/>
        <w:t xml:space="preserve">    return;</w:t>
        <w:br/>
        <w:t xml:space="preserve">  }</w:t>
        <w:br/>
        <w:br/>
        <w:t xml:space="preserve">  /* Verify ar_meta was copied (kernel patch ensures this) */</w:t>
        <w:br/>
        <w:t xml:space="preserve">  clone_tid = vdrv_dp_if_ar_meta_get_tid(clone);</w:t>
        <w:br/>
        <w:br/>
        <w:t xml:space="preserve">  /* Debug: should be true due to kernel patch */</w:t>
        <w:br/>
        <w:t xml:space="preserve">  if (clone_tid != original_tid) {</w:t>
        <w:br/>
        <w:t xml:space="preserve">    ar_os_pr_warn("ar_meta TID not preserved in clone: orig=%u, clone=%u",</w:t>
        <w:br/>
        <w:t xml:space="preserve">                  original_tid, clone_tid);</w:t>
        <w:br/>
        <w:t xml:space="preserve">  }</w:t>
        <w:br/>
        <w:br/>
        <w:t xml:space="preserve">  /* Process clone */</w:t>
        <w:br/>
        <w:t xml:space="preserve">  process_cloned_packet(clone);</w:t>
        <w:br/>
        <w:br/>
        <w:t xml:space="preserve">  kfree_skb(clone);</w:t>
        <w:br/>
        <w:t>}</w:t>
      </w:r>
    </w:p>
    <w:p>
      <w:pPr>
        <w:pStyle w:val="Heading2"/>
      </w:pPr>
      <w:r>
        <w:t>Example 3: Using Reserve Field for Debugging</w:t>
      </w:r>
    </w:p>
    <w:p>
      <w:r>
        <w:rPr>
          <w:rFonts w:ascii="Courier New" w:hAnsi="Courier New"/>
          <w:sz w:val="18"/>
        </w:rPr>
        <w:t>#include &lt;vdrv_dp_if.h&gt;</w:t>
        <w:br/>
        <w:br/>
        <w:t>/* Define debug markers for reserve field */</w:t>
        <w:br/>
        <w:t>#define AR_META_STAGE_RX_ENTRY    0x01</w:t>
        <w:br/>
        <w:t>#define AR_META_STAGE_QOS_DONE    0x02</w:t>
        <w:br/>
        <w:t>#define AR_META_STAGE_ACL_DONE    0x04</w:t>
        <w:br/>
        <w:t>#define AR_META_STAGE_DELIVERED   0x08</w:t>
        <w:br/>
        <w:br/>
        <w:t>/**</w:t>
        <w:br/>
        <w:t xml:space="preserve"> * Track packet processing stages using reserve field</w:t>
        <w:br/>
        <w:t xml:space="preserve"> */</w:t>
        <w:br/>
        <w:t>void mark_processing_stage(struct sk_buff* skb, uint8_t stage)</w:t>
        <w:br/>
        <w:t>{</w:t>
        <w:br/>
        <w:t xml:space="preserve">  uint8_t current = vdrv_dp_if_ar_meta_get_reserve(skb);</w:t>
        <w:br/>
        <w:t xml:space="preserve">  vdrv_dp_if_ar_meta_set_reserve(skb, current | stage);</w:t>
        <w:br/>
        <w:t>}</w:t>
        <w:br/>
        <w:br/>
        <w:t>/**</w:t>
        <w:br/>
        <w:t xml:space="preserve"> * Check if packet passed through specific stage</w:t>
        <w:br/>
        <w:t xml:space="preserve"> */</w:t>
        <w:br/>
        <w:t>bool packet_passed_stage(struct sk_buff* skb, uint8_t stage)</w:t>
        <w:br/>
        <w:t>{</w:t>
        <w:br/>
        <w:t xml:space="preserve">  return (vdrv_dp_if_ar_meta_get_reserve(skb) &amp; stage) != 0;</w:t>
        <w:br/>
        <w:t>}</w:t>
        <w:br/>
        <w:br/>
        <w:t>/**</w:t>
        <w:br/>
        <w:t xml:space="preserve"> * Example usage in Rx path</w:t>
        <w:br/>
        <w:t xml:space="preserve"> */</w:t>
        <w:br/>
        <w:t>void rx_with_stage_tracking(struct sk_buff* skb)</w:t>
        <w:br/>
        <w:t>{</w:t>
        <w:br/>
        <w:t xml:space="preserve">  /* Mark entry */</w:t>
        <w:br/>
        <w:t xml:space="preserve">  mark_processing_stage(skb, AR_META_STAGE_RX_ENTRY);</w:t>
        <w:br/>
        <w:br/>
        <w:t xml:space="preserve">  /* Do QoS processing */</w:t>
        <w:br/>
        <w:t xml:space="preserve">  process_qos(skb);</w:t>
        <w:br/>
        <w:t xml:space="preserve">  mark_processing_stage(skb, AR_META_STAGE_QOS_DONE);</w:t>
        <w:br/>
        <w:br/>
        <w:t xml:space="preserve">  /* Do ACL processing */</w:t>
        <w:br/>
        <w:t xml:space="preserve">  process_acl(skb);</w:t>
        <w:br/>
        <w:t xml:space="preserve">  mark_processing_stage(skb, AR_META_STAGE_ACL_DONE);</w:t>
        <w:br/>
        <w:br/>
        <w:t xml:space="preserve">  /* On error, can check what stages completed */</w:t>
        <w:br/>
        <w:t xml:space="preserve">  if (error_condition) {</w:t>
        <w:br/>
        <w:t xml:space="preserve">    uint8_t stages = vdrv_dp_if_ar_meta_get_reserve(skb);</w:t>
        <w:br/>
        <w:t xml:space="preserve">    ar_os_pr_err("Packet failed after stages: 0x%02x", stages);</w:t>
        <w:br/>
        <w:t xml:space="preserve">  }</w:t>
        <w:br/>
        <w:t>}</w:t>
      </w:r>
    </w:p>
    <w:p>
      <w:pPr>
        <w:pStyle w:val="Heading2"/>
      </w:pPr>
      <w:r>
        <w:t>Example 4: Integration with QoS Functions</w:t>
      </w:r>
    </w:p>
    <w:p>
      <w:r>
        <w:rPr>
          <w:rFonts w:ascii="Courier New" w:hAnsi="Courier New"/>
          <w:sz w:val="18"/>
        </w:rPr>
        <w:t>#include &lt;vdrv_dp_if.h&gt;</w:t>
        <w:br/>
        <w:t>#include "ar_qos.h"</w:t>
        <w:br/>
        <w:br/>
        <w:t>/**</w:t>
        <w:br/>
        <w:t xml:space="preserve"> * Enhanced QoS mapping that uses ar_meta for consistency</w:t>
        <w:br/>
        <w:t xml:space="preserve"> */</w:t>
        <w:br/>
        <w:t>void ar_qos_dp_set_map_enhanced(struct sk_buff* skb,</w:t>
        <w:br/>
        <w:t xml:space="preserve">                                struct ar_dp_vdev_s* vdev,</w:t>
        <w:br/>
        <w:t xml:space="preserve">                                int* v_wme_ac,</w:t>
        <w:br/>
        <w:t xml:space="preserve">                                int* v_pri)</w:t>
        <w:br/>
        <w:t>{</w:t>
        <w:br/>
        <w:t xml:space="preserve">  int tid;</w:t>
        <w:br/>
        <w:t xml:space="preserve">  int wme_ac;</w:t>
        <w:br/>
        <w:br/>
        <w:t xml:space="preserve">  /* Perform DSCP-based TID calculation */</w:t>
        <w:br/>
        <w:t xml:space="preserve">  /* ... (existing logic) ... */</w:t>
        <w:br/>
        <w:t xml:space="preserve">  tid = calculated_tid;</w:t>
        <w:br/>
        <w:br/>
        <w:t xml:space="preserve">  /* Set TID in QDF control block (existing mechanism) */</w:t>
        <w:br/>
        <w:t xml:space="preserve">  vdrv_dp_if_wbuf_set_tid(skb, tid);</w:t>
        <w:br/>
        <w:br/>
        <w:t xml:space="preserve">  /* ALSO cache in ar_meta for unified access */</w:t>
        <w:br/>
        <w:t xml:space="preserve">  vdrv_dp_if_ar_meta_set_tid(skb, tid);</w:t>
        <w:br/>
        <w:br/>
        <w:t xml:space="preserve">  /* Calculate WMM access category */</w:t>
        <w:br/>
        <w:t xml:space="preserve">  wme_ac = AR_TID_TO_WME_AC(tid);</w:t>
        <w:br/>
        <w:br/>
        <w:t xml:space="preserve">  /* Apply ceiling if configured */</w:t>
        <w:br/>
        <w:t xml:space="preserve">  AR_CEIL_QOS_PRIO(vdev, wme_ac, tid);</w:t>
        <w:br/>
        <w:br/>
        <w:t xml:space="preserve">  /* Update ar_meta with final (possibly adjusted) TID */</w:t>
        <w:br/>
        <w:t xml:space="preserve">  vdrv_dp_if_ar_meta_set_tid(skb, tid);</w:t>
        <w:br/>
        <w:br/>
        <w:t xml:space="preserve">  skb-&gt;priority = wme_ac;</w:t>
        <w:br/>
        <w:t xml:space="preserve">  *v_wme_ac = wme_ac;</w:t>
        <w:br/>
        <w:t xml:space="preserve">  *v_pri = tid;</w:t>
        <w:br/>
        <w:t>}</w:t>
      </w:r>
    </w:p>
    <w:p>
      <w:pPr>
        <w:pStyle w:val="Heading2"/>
      </w:pPr>
      <w:r>
        <w:t>Example 5: Error Handling Pattern</w:t>
      </w:r>
    </w:p>
    <w:p>
      <w:r>
        <w:rPr>
          <w:rFonts w:ascii="Courier New" w:hAnsi="Courier New"/>
          <w:sz w:val="18"/>
        </w:rPr>
        <w:t>#include &lt;vdrv_dp_if.h&gt;</w:t>
        <w:br/>
        <w:br/>
        <w:t>/**</w:t>
        <w:br/>
        <w:t xml:space="preserve"> * Safe ar_meta access with NULL checks</w:t>
        <w:br/>
        <w:t xml:space="preserve"> */</w:t>
        <w:br/>
        <w:t>static inline uint8_t safe_get_cached_tid(struct sk_buff* skb)</w:t>
        <w:br/>
        <w:t>{</w:t>
        <w:br/>
        <w:t xml:space="preserve">  if (unlikely(!skb)) {</w:t>
        <w:br/>
        <w:t xml:space="preserve">    ar_os_pr_warn("safe_get_cached_tid: NULL skb");</w:t>
        <w:br/>
        <w:t xml:space="preserve">    return 0;</w:t>
        <w:br/>
        <w:t xml:space="preserve">  }</w:t>
        <w:br/>
        <w:t xml:space="preserve">  return vdrv_dp_if_ar_meta_get_tid(skb);</w:t>
        <w:br/>
        <w:t>}</w:t>
        <w:br/>
        <w:br/>
        <w:t>static inline void safe_set_cached_tid(struct sk_buff* skb, uint8_t tid)</w:t>
        <w:br/>
        <w:t>{</w:t>
        <w:br/>
        <w:t xml:space="preserve">  if (unlikely(!skb)) {</w:t>
        <w:br/>
        <w:t xml:space="preserve">    ar_os_pr_warn("safe_set_cached_tid: NULL skb");</w:t>
        <w:br/>
        <w:t xml:space="preserve">    return;</w:t>
        <w:br/>
        <w:t xml:space="preserve">  }</w:t>
        <w:br/>
        <w:t xml:space="preserve">  if (unlikely(tid &gt; 15)) {</w:t>
        <w:br/>
        <w:t xml:space="preserve">    ar_os_pr_warn("safe_set_cached_tid: TID %u &gt; 15", tid);</w:t>
        <w:br/>
        <w:t xml:space="preserve">  }</w:t>
        <w:br/>
        <w:t xml:space="preserve">  vdrv_dp_if_ar_meta_set_tid(skb, tid);</w:t>
        <w:br/>
        <w:t>}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Performance Considerations</w:t>
      </w:r>
    </w:p>
    <w:p>
      <w:pPr>
        <w:pStyle w:val="Heading2"/>
      </w:pPr>
      <w:r>
        <w:t>Memory Overhead</w:t>
      </w:r>
    </w:p>
    <w:p>
      <w:r>
        <w:t>| Aspect | Impact | Notes |</w:t>
      </w:r>
    </w:p>
    <w:p>
      <w:r>
        <w:t>|--------|--------|-------|</w:t>
      </w:r>
    </w:p>
    <w:p>
      <w:r>
        <w:t>| sk_buff size increase | +2 bytes | tid (1 byte) + reserve (1 byte) |</w:t>
      </w:r>
    </w:p>
    <w:p>
      <w:r>
        <w:t>| Per-packet overhead | Negligible | 2 bytes per sk_buff in pool |</w:t>
      </w:r>
    </w:p>
    <w:p>
      <w:r>
        <w:t>| Cache line impact | Minimal | Fields adjacent to existing ar fields |</w:t>
      </w:r>
    </w:p>
    <w:p>
      <w:r>
        <w:t>| Total system impact | ~few KB | Depends on sk_buff pool size |</w:t>
      </w:r>
    </w:p>
    <w:p>
      <w:pPr>
        <w:pStyle w:val="Heading2"/>
      </w:pPr>
      <w:r>
        <w:t>Access Time Comparison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TID Access Method Comparison                               │</w:t>
        <w:br/>
        <w:t>├────────────────────────┬────────────┬───────────────────────────────────┤</w:t>
        <w:br/>
        <w:t>│ Method                 │ Operations │ Notes                             │</w:t>
        <w:br/>
        <w:t>├────────────────────────┼────────────┼───────────────────────────────────┤</w:t>
        <w:br/>
        <w:t>│ ar_meta cache          │ 1 load     │ Direct struct member access       │</w:t>
        <w:br/>
        <w:t>│ skb-&gt;ar_meta.tid       │            │ Best: L1 cache likely hot         │</w:t>
        <w:br/>
        <w:t>├────────────────────────┼────────────┼───────────────────────────────────┤</w:t>
        <w:br/>
        <w:t>│ QDF Control Block      │ 2-3 loads  │ cb array offset + extraction      │</w:t>
        <w:br/>
        <w:t>│ QDF_NBUF_CB_RX_TID_VAL │ + macro    │ Macro expansion overhead          │</w:t>
        <w:br/>
        <w:t>├────────────────────────┼────────────┼───────────────────────────────────┤</w:t>
        <w:br/>
        <w:t>│ Hardware Descriptor    │ Function   │ May cause cache miss              │</w:t>
        <w:br/>
        <w:t>│ vdrv_dp_if_rx_msdu_*   │ call + I/O │ Worst: potential MMIO             │</w:t>
        <w:br/>
        <w:t>└────────────────────────┴────────────┴───────────────────────────────────┘</w:t>
      </w:r>
    </w:p>
    <w:p>
      <w:pPr>
        <w:pStyle w:val="Heading2"/>
      </w:pPr>
      <w:r>
        <w:t>CPU Cycle Estimates (Approximate)</w:t>
      </w:r>
    </w:p>
    <w:p>
      <w:r>
        <w:t>| Operation | Cycles | Condition |</w:t>
      </w:r>
    </w:p>
    <w:p>
      <w:r>
        <w:t>|-----------|--------|-----------|</w:t>
      </w:r>
    </w:p>
    <w:p>
      <w:r>
        <w:t>| ar_meta read (L1 hit) | 3-4 | Common case |</w:t>
      </w:r>
    </w:p>
    <w:p>
      <w:r>
        <w:t>| ar_meta read (L2 hit) | 10-15 | Less common |</w:t>
      </w:r>
    </w:p>
    <w:p>
      <w:r>
        <w:t>| QDF CB access | 10-20 | Macro + indirection |</w:t>
      </w:r>
    </w:p>
    <w:p>
      <w:r>
        <w:t>| HW descriptor query | 50-200+ | Depends on bus |</w:t>
      </w:r>
    </w:p>
    <w:p>
      <w:pPr>
        <w:pStyle w:val="Heading2"/>
      </w:pPr>
      <w:r>
        <w:t>Throughput Impact</w:t>
      </w:r>
    </w:p>
    <w:p>
      <w:r>
        <w:t>For a system processing 100,000 packets/second:</w:t>
      </w:r>
    </w:p>
    <w:p>
      <w:r>
        <w:rPr>
          <w:rFonts w:ascii="Courier New" w:hAnsi="Courier New"/>
          <w:sz w:val="18"/>
        </w:rPr>
        <w:t>Without ar_meta caching (3 TID lookups per packet via QDF CB):</w:t>
        <w:br/>
        <w:t>= 100,000 * 3 * 15 cycles = 4,500,000 cycles/second</w:t>
        <w:br/>
        <w:br/>
        <w:t>With ar_meta caching (1 QDF lookup + 2 ar_meta reads):</w:t>
        <w:br/>
        <w:t>= 100,000 * (15 + 2*4) cycles = 2,300,000 cycles/second</w:t>
        <w:br/>
        <w:br/>
        <w:t>Savings: ~2.2 million cycles/second = ~1ms of CPU time per second</w:t>
      </w:r>
    </w:p>
    <w:p>
      <w:pPr>
        <w:pStyle w:val="Heading2"/>
      </w:pPr>
      <w:r>
        <w:t>Best Practices for Performance</w:t>
      </w:r>
    </w:p>
    <w:p>
      <w:pPr>
        <w:pStyle w:val="ListNumber"/>
      </w:pPr>
      <w:r>
        <w:t>**Cache Early**: Set ar_meta.tid as soon as TID is determined</w:t>
      </w:r>
    </w:p>
    <w:p>
      <w:pPr>
        <w:pStyle w:val="ListNumber"/>
      </w:pPr>
      <w:r>
        <w:t>**Read Often**: Use ar_meta for all subsequent TID reads</w:t>
      </w:r>
    </w:p>
    <w:p>
      <w:pPr>
        <w:pStyle w:val="ListNumber"/>
      </w:pPr>
      <w:r>
        <w:t>**Avoid Redundant Sets**: Don't set ar_meta if value hasn't changed</w:t>
      </w:r>
    </w:p>
    <w:p>
      <w:pPr>
        <w:pStyle w:val="ListNumber"/>
      </w:pPr>
      <w:r>
        <w:t>**Batch Operations**: If setting both tid and reserve, consider a combined function</w:t>
      </w:r>
    </w:p>
    <w:p>
      <w:r>
        <w:rPr>
          <w:rFonts w:ascii="Courier New" w:hAnsi="Courier New"/>
          <w:sz w:val="18"/>
        </w:rPr>
        <w:t>/* Good: Cache once, read multiple times */</w:t>
        <w:br/>
        <w:t>tid = vdrv_dp_rx_tid(skb);</w:t>
        <w:br/>
        <w:t>vdrv_dp_if_ar_meta_set_tid(skb, tid);</w:t>
        <w:br/>
        <w:t>// ... later ...</w:t>
        <w:br/>
        <w:t>tid = vdrv_dp_if_ar_meta_get_tid(skb);  // Fast</w:t>
        <w:br/>
        <w:t>tid = vdrv_dp_if_ar_meta_get_tid(skb);  // Fast</w:t>
        <w:br/>
        <w:br/>
        <w:t>/* Bad: Re-querying each time */</w:t>
        <w:br/>
        <w:t>tid = vdrv_dp_rx_tid(skb);  // Slow</w:t>
        <w:br/>
        <w:t>tid = vdrv_dp_rx_tid(skb);  // Slow again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Future Extensions</w:t>
      </w:r>
    </w:p>
    <w:p>
      <w:pPr>
        <w:pStyle w:val="Heading2"/>
      </w:pPr>
      <w:r>
        <w:t>Using the Reserve Field</w:t>
      </w:r>
    </w:p>
    <w:p>
      <w:r>
        <w:t>The 8-bit `reserve` field is available for future Arista-specific features.</w:t>
      </w:r>
    </w:p>
    <w:p>
      <w:r>
        <w:t>Here are potential use cases:</w:t>
      </w:r>
    </w:p>
    <w:p>
      <w:pPr>
        <w:pStyle w:val="Heading3"/>
      </w:pPr>
      <w:r>
        <w:t>Option 1: Packet Classification Flags</w:t>
      </w:r>
    </w:p>
    <w:p>
      <w:r>
        <w:rPr>
          <w:rFonts w:ascii="Courier New" w:hAnsi="Courier New"/>
          <w:sz w:val="18"/>
        </w:rPr>
        <w:t>/* Bit definitions for reserve field */</w:t>
        <w:br/>
        <w:t>#define AR_META_F_MULTICAST    0x01   /* Packet is multicast */</w:t>
        <w:br/>
        <w:t>#define AR_META_F_ENCRYPTED    0x02   /* Packet was encrypted */</w:t>
        <w:br/>
        <w:t>#define AR_META_F_FRAGMENT     0x04   /* Packet is a fragment */</w:t>
        <w:br/>
        <w:t>#define AR_META_F_AMSDU        0x08   /* Packet is part of A-MSDU */</w:t>
        <w:br/>
        <w:t>#define AR_META_F_AMPDU        0x10   /* Packet is part of A-MPDU */</w:t>
        <w:br/>
        <w:t>#define AR_META_F_EAPOL        0x20   /* Packet is EAPOL frame */</w:t>
        <w:br/>
        <w:t>#define AR_META_F_DHCP         0x40   /* Packet is DHCP */</w:t>
        <w:br/>
        <w:t>#define AR_META_F_ARP          0x80   /* Packet is ARP */</w:t>
        <w:br/>
        <w:br/>
        <w:t>/* Helper macros */</w:t>
        <w:br/>
        <w:t>#define AR_META_SET_FLAG(skb, f)   \</w:t>
        <w:br/>
        <w:t>vdrv_dp_if_ar_meta_set_reserve(skb, \</w:t>
        <w:br/>
        <w:t xml:space="preserve">                               vdrv_dp_if_ar_meta_get_reserve(skb) | (f))</w:t>
        <w:br/>
        <w:br/>
        <w:t>#define AR_META_CLR_FLAG(skb, f)   \</w:t>
        <w:br/>
        <w:t>vdrv_dp_if_ar_meta_set_reserve(skb, \</w:t>
        <w:br/>
        <w:t xml:space="preserve">                               vdrv_dp_if_ar_meta_get_reserve(skb) &amp; ~(f))</w:t>
        <w:br/>
        <w:br/>
        <w:t>#define AR_META_TST_FLAG(skb, f)   \</w:t>
        <w:br/>
        <w:t>(vdrv_dp_if_ar_meta_get_reserve(skb) &amp; (f))</w:t>
      </w:r>
    </w:p>
    <w:p>
      <w:pPr>
        <w:pStyle w:val="Heading3"/>
      </w:pPr>
      <w:r>
        <w:t>Option 2: Processing State Machine</w:t>
      </w:r>
    </w:p>
    <w:p>
      <w:r>
        <w:rPr>
          <w:rFonts w:ascii="Courier New" w:hAnsi="Courier New"/>
          <w:sz w:val="18"/>
        </w:rPr>
        <w:t>/* State values for reserve field */</w:t>
        <w:br/>
        <w:t>#define AR_META_STATE_INIT        0x00</w:t>
        <w:br/>
        <w:t>#define AR_META_STATE_CLASSIFYING 0x01</w:t>
        <w:br/>
        <w:t>#define AR_META_STATE_QOS_DONE    0x02</w:t>
        <w:br/>
        <w:t>#define AR_META_STATE_ACL_DONE    0x03</w:t>
        <w:br/>
        <w:t>#define AR_META_STATE_READY       0x04</w:t>
        <w:br/>
        <w:t>#define AR_META_STATE_ERROR       0xFF</w:t>
      </w:r>
    </w:p>
    <w:p>
      <w:pPr>
        <w:pStyle w:val="Heading3"/>
      </w:pPr>
      <w:r>
        <w:t>Option 3: Link/Radio Index</w:t>
      </w:r>
    </w:p>
    <w:p>
      <w:r>
        <w:rPr>
          <w:rFonts w:ascii="Courier New" w:hAnsi="Courier New"/>
          <w:sz w:val="18"/>
        </w:rPr>
        <w:t>/* For multi-link operation (802.11be MLO) */</w:t>
        <w:br/>
        <w:t>/* Lower 4 bits: Link ID (0-15) */</w:t>
        <w:br/>
        <w:t>/* Upper 4 bits: Radio index (0-15) */</w:t>
        <w:br/>
        <w:t>#define AR_META_LINK_ID(r)     ((r) &amp; 0x0F)</w:t>
        <w:br/>
        <w:t>#define AR_META_RADIO_IDX(r)   (((r) &gt;&gt; 4) &amp; 0x0F)</w:t>
        <w:br/>
        <w:t>#define AR_META_MAKE_LR(l, r)  (((r) &lt;&lt; 4) | ((l) &amp; 0x0F))</w:t>
      </w:r>
    </w:p>
    <w:p>
      <w:pPr>
        <w:pStyle w:val="Heading2"/>
      </w:pPr>
      <w:r>
        <w:t>Expanding ar_meta Structure</w:t>
      </w:r>
    </w:p>
    <w:p>
      <w:r>
        <w:t>If more fields are needed in the future, the ar_meta structure in the</w:t>
      </w:r>
    </w:p>
    <w:p>
      <w:r>
        <w:t>kernel patch can be expanded:</w:t>
      </w:r>
    </w:p>
    <w:p>
      <w:r>
        <w:rPr>
          <w:rFonts w:ascii="Courier New" w:hAnsi="Courier New"/>
          <w:sz w:val="18"/>
        </w:rPr>
        <w:t>/* Current (2 bytes) */</w:t>
        <w:br/>
        <w:t>struct {</w:t>
        <w:br/>
        <w:t xml:space="preserve">  __u8    tid;</w:t>
        <w:br/>
        <w:t xml:space="preserve">  __u8    reserve;</w:t>
        <w:br/>
        <w:t>} ar_meta;</w:t>
        <w:br/>
        <w:br/>
        <w:t>/* Future expansion example (4 bytes) */</w:t>
        <w:br/>
        <w:t>struct {</w:t>
        <w:br/>
        <w:t xml:space="preserve">  __u8    tid;</w:t>
        <w:br/>
        <w:t xml:space="preserve">  __u8    flags;</w:t>
        <w:br/>
        <w:t xml:space="preserve">  __u8    link_id;</w:t>
        <w:br/>
        <w:t xml:space="preserve">  __u8    radio_idx;</w:t>
        <w:br/>
        <w:t>} ar_meta;</w:t>
      </w:r>
    </w:p>
    <w:p>
      <w:r>
        <w:t>**Considerations for expansion:**</w:t>
      </w:r>
    </w:p>
    <w:p>
      <w:pPr>
        <w:pStyle w:val="ListBullet"/>
      </w:pPr>
      <w:r>
        <w:t>sk_buff size impact</w:t>
      </w:r>
    </w:p>
    <w:p>
      <w:pPr>
        <w:pStyle w:val="ListBullet"/>
      </w:pPr>
      <w:r>
        <w:t>Structure alignment</w:t>
      </w:r>
    </w:p>
    <w:p>
      <w:pPr>
        <w:pStyle w:val="ListBullet"/>
      </w:pPr>
      <w:r>
        <w:t>Backward compatibility with existing drivers</w:t>
      </w:r>
    </w:p>
    <w:p>
      <w:pPr>
        <w:pStyle w:val="ListBullet"/>
      </w:pPr>
      <w:r>
        <w:t>Kernel version dependencies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Related Files</w:t>
      </w:r>
    </w:p>
    <w:p>
      <w:pPr>
        <w:pStyle w:val="Heading2"/>
      </w:pPr>
      <w:r>
        <w:t>Complete File Reference</w:t>
      </w:r>
    </w:p>
    <w:p>
      <w:pPr>
        <w:pStyle w:val="Heading3"/>
      </w:pPr>
      <w:r>
        <w:t>Kernel Patch Files</w:t>
      </w:r>
    </w:p>
    <w:p>
      <w:r>
        <w:t>| File | Description |</w:t>
      </w:r>
    </w:p>
    <w:p>
      <w:r>
        <w:t>|------|-------------|</w:t>
      </w:r>
    </w:p>
    <w:p>
      <w:r>
        <w:t>| `ap/platform/patches/kernel/5.4/12.5/common/ar_meta_cache.patch` | Main patch adding ar_meta to sk_buff |</w:t>
      </w:r>
    </w:p>
    <w:p>
      <w:pPr>
        <w:pStyle w:val="Heading3"/>
      </w:pPr>
      <w:r>
        <w:t>VDRV Interface Layer</w:t>
      </w:r>
    </w:p>
    <w:p>
      <w:r>
        <w:t>| File | Description |</w:t>
      </w:r>
    </w:p>
    <w:p>
      <w:r>
        <w:t>|------|-------------|</w:t>
      </w:r>
    </w:p>
    <w:p>
      <w:r>
        <w:t>| `ap/src/wlan-drivers/ar/vdrv_if/inc/vdrv_dp_if.h` | Header with ar_meta function declarations |</w:t>
      </w:r>
    </w:p>
    <w:p>
      <w:r>
        <w:t>| `ap/src/wlan-drivers/ar/vdrv_if/qca/common/vdrv_dp_if.c` | Implementation of ar_meta accessor functions |</w:t>
      </w:r>
    </w:p>
    <w:p>
      <w:pPr>
        <w:pStyle w:val="Heading3"/>
      </w:pPr>
      <w:r>
        <w:t>Core Driver Files (Potential Integration Points)</w:t>
      </w:r>
    </w:p>
    <w:p>
      <w:r>
        <w:t>| File | Description |</w:t>
      </w:r>
    </w:p>
    <w:p>
      <w:r>
        <w:t>|------|-------------|</w:t>
      </w:r>
    </w:p>
    <w:p>
      <w:r>
        <w:t>| `ap/src/wlan-drivers/ar/core/src/ar_dp.c` | Main datapath processing |</w:t>
      </w:r>
    </w:p>
    <w:p>
      <w:r>
        <w:t>| `ap/src/wlan-drivers/ar/core/src/ar_qos.c` | QoS priority handling |</w:t>
      </w:r>
    </w:p>
    <w:p>
      <w:r>
        <w:t>| `ap/src/wlan-drivers/ar/core/src/ar_bgmon.c` | Background monitoring |</w:t>
      </w:r>
    </w:p>
    <w:p>
      <w:r>
        <w:t>| `ap/src/wlan-drivers/ar/core/src/ar_dp.h` | Datapath header |</w:t>
      </w:r>
    </w:p>
    <w:p>
      <w:r>
        <w:t>| `ap/src/wlan-drivers/ar/core/src/ar_qos.h` | QoS header |</w:t>
      </w:r>
    </w:p>
    <w:p>
      <w:pPr>
        <w:pStyle w:val="Heading3"/>
      </w:pPr>
      <w:r>
        <w:t>AR Interface Layer</w:t>
      </w:r>
    </w:p>
    <w:p>
      <w:r>
        <w:t>| File | Description |</w:t>
      </w:r>
    </w:p>
    <w:p>
      <w:r>
        <w:t>|------|-------------|</w:t>
      </w:r>
    </w:p>
    <w:p>
      <w:r>
        <w:t>| `ap/src/wlan-drivers/ar/ar_if/qca/common/ar_dp_if.c` | AR datapath interface |</w:t>
      </w:r>
    </w:p>
    <w:p>
      <w:pPr>
        <w:pStyle w:val="Heading3"/>
      </w:pPr>
      <w:r>
        <w:t>Documentation</w:t>
      </w:r>
    </w:p>
    <w:p>
      <w:r>
        <w:t>| File | Description |</w:t>
      </w:r>
    </w:p>
    <w:p>
      <w:r>
        <w:t>|------|-------------|</w:t>
      </w:r>
    </w:p>
    <w:p>
      <w:r>
        <w:t>| `ap/src/wlan-drivers/ar/vdrv_if/doc/ar_meta_cache.md` | This documentation file |</w:t>
      </w:r>
    </w:p>
    <w:p>
      <w:pPr>
        <w:pStyle w:val="Heading2"/>
      </w:pPr>
      <w:r>
        <w:t>File Dependency Graph</w:t>
      </w:r>
    </w:p>
    <w:p>
      <w:r>
        <w:rPr>
          <w:rFonts w:ascii="Courier New" w:hAnsi="Courier New"/>
          <w:sz w:val="18"/>
        </w:rPr>
        <w:t>ar_meta_cache.patch</w:t>
        <w:br/>
        <w:t xml:space="preserve">         │</w:t>
        <w:br/>
        <w:t xml:space="preserve">         ▼</w:t>
        <w:br/>
        <w:t>┌─────────────────┐</w:t>
        <w:br/>
        <w:t>│  Linux Kernel   │</w:t>
        <w:br/>
        <w:t>│  (sk_buff.h)    │</w:t>
        <w:br/>
        <w:t>└────────┬────────┘</w:t>
        <w:br/>
        <w:t xml:space="preserve">         │</w:t>
        <w:br/>
        <w:t>┌────────┼────────────────────────┐</w:t>
        <w:br/>
        <w:t>│        │                        │</w:t>
        <w:br/>
        <w:t>▼        ▼                        ▼</w:t>
        <w:br/>
        <w:t>┌────────────────┐  ┌────────────┐  ┌────────────────┐</w:t>
        <w:br/>
        <w:t>│ vdrv_dp_if.h   │  │ QCA Vendor │  │ Other Vendors  │</w:t>
        <w:br/>
        <w:t>│ (declarations) │  │ Driver     │  │ (future)       │</w:t>
        <w:br/>
        <w:t>└────────┬───────┘  └──────┬─────┘  └────────────────┘</w:t>
        <w:br/>
        <w:t xml:space="preserve">         │                 │</w:t>
        <w:br/>
        <w:t xml:space="preserve">         ▼                 ▼</w:t>
        <w:br/>
        <w:t>┌────────────────┐  ┌────────────────┐</w:t>
        <w:br/>
        <w:t>│ vdrv_dp_if.c   │  │                │</w:t>
        <w:br/>
        <w:t>│ (QCA impl)     │  │  Includes      │</w:t>
        <w:br/>
        <w:t>└────────┬───────┘  │  vdrv_dp_if.h  │</w:t>
        <w:br/>
        <w:t xml:space="preserve">         │          └────────────────┘</w:t>
        <w:br/>
        <w:t xml:space="preserve">         ▼</w:t>
        <w:br/>
        <w:t>┌───────────────────────────────────────────────┐</w:t>
        <w:br/>
        <w:t>│                 AR Core Driver                │</w:t>
        <w:br/>
        <w:t>│  ┌───────────┐  ┌───────────┐  ┌────────────┐ │</w:t>
        <w:br/>
        <w:t>│  │  ar_dp.c  │  │ ar_qos.c  │  │ ar_bgmon.c │ │</w:t>
        <w:br/>
        <w:t>│  └───────────┘  └───────────┘  └────────────┘ │</w:t>
        <w:br/>
        <w:t>└───────────────────────────────────────────────┘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Appendix</w:t>
      </w:r>
    </w:p>
    <w:p>
      <w:pPr>
        <w:pStyle w:val="Heading2"/>
      </w:pPr>
      <w:r>
        <w:t>A. Code Discovery Methodology</w:t>
      </w:r>
    </w:p>
    <w:p>
      <w:r>
        <w:t>This section documents the methodology used to identify all relevant files and</w:t>
      </w:r>
    </w:p>
    <w:p>
      <w:r>
        <w:t>integration points for the ar_meta cache feature.</w:t>
      </w:r>
    </w:p>
    <w:p>
      <w:pPr>
        <w:pStyle w:val="Heading3"/>
      </w:pPr>
      <w:r>
        <w:t>Step 1: Locate the Patch File</w:t>
      </w:r>
    </w:p>
    <w:p>
      <w:r>
        <w:rPr>
          <w:rFonts w:ascii="Courier New" w:hAnsi="Courier New"/>
          <w:sz w:val="18"/>
        </w:rPr>
        <w:t># Initial search for patch file</w:t>
        <w:br/>
        <w:t>find . -name "*.patch" -o -name "*ar_meta*" 2&gt;/dev/null | head -50</w:t>
        <w:br/>
        <w:br/>
        <w:t># More specific search</w:t>
        <w:br/>
        <w:t>find . -name "*ar_meta_cache*" -o -name "*meta_cache*" 2&gt;/dev/null</w:t>
        <w:br/>
        <w:br/>
        <w:t># Result: ap/platform/patches/kernel/5.4/12.5/common/ar_meta_cache.patch</w:t>
      </w:r>
    </w:p>
    <w:p>
      <w:pPr>
        <w:pStyle w:val="Heading3"/>
      </w:pPr>
      <w:r>
        <w:t>Step 2: Analyze the Patch</w:t>
      </w:r>
    </w:p>
    <w:p>
      <w:r>
        <w:rPr>
          <w:rFonts w:ascii="Courier New" w:hAnsi="Courier New"/>
          <w:sz w:val="18"/>
        </w:rPr>
        <w:t># View patch contents</w:t>
        <w:br/>
        <w:t>cat ap/platform/patches/kernel/5.4/12.5/common/ar_meta_cache.patch</w:t>
        <w:br/>
        <w:br/>
        <w:t># Key findings:</w:t>
        <w:br/>
        <w:t># - Adds ar_meta struct to sk_buff</w:t>
        <w:br/>
        <w:t># - Modifies: skbuff.h, skbuff.c, skbuff_recycle.c</w:t>
        <w:br/>
        <w:t># - Fields: tid (u8), reserve (u8)</w:t>
      </w:r>
    </w:p>
    <w:p>
      <w:pPr>
        <w:pStyle w:val="Heading3"/>
      </w:pPr>
      <w:r>
        <w:t>Step 3: Find VDRV Interface Files</w:t>
      </w:r>
    </w:p>
    <w:p>
      <w:r>
        <w:rPr>
          <w:rFonts w:ascii="Courier New" w:hAnsi="Courier New"/>
          <w:sz w:val="18"/>
        </w:rPr>
        <w:t># List VDRV directory structure</w:t>
        <w:br/>
        <w:t>ls -la ap/src/wlan-drivers/ar/vdrv_if/</w:t>
        <w:br/>
        <w:br/>
        <w:t># Find datapath interface files</w:t>
        <w:br/>
        <w:t>find ap/src/wlan-drivers/ar/vdrv_if -name "*dp*"</w:t>
        <w:br/>
        <w:br/>
        <w:t># Result:</w:t>
        <w:br/>
        <w:t># - ap/src/wlan-drivers/ar/vdrv_if/inc/vdrv_dp_if.h</w:t>
        <w:br/>
        <w:t># - ap/src/wlan-drivers/ar/vdrv_if/qca/common/vdrv_dp_if.c</w:t>
      </w:r>
    </w:p>
    <w:p>
      <w:pPr>
        <w:pStyle w:val="Heading3"/>
      </w:pPr>
      <w:r>
        <w:t>Step 4: Search for TID Usage</w:t>
      </w:r>
    </w:p>
    <w:p>
      <w:r>
        <w:rPr>
          <w:rFonts w:ascii="Courier New" w:hAnsi="Courier New"/>
          <w:sz w:val="18"/>
        </w:rPr>
        <w:t># Find all TID-related code in AR driver</w:t>
        <w:br/>
        <w:t>grep -rn "tid" ap/src/wlan-drivers/ar/core/src/*.c | head -50</w:t>
        <w:br/>
        <w:br/>
        <w:t># Find QDF TID macro usage</w:t>
        <w:br/>
        <w:t>grep -rn "QDF_NBUF_CB_RX_TID_VAL" ap/src/wlan-drivers/</w:t>
        <w:br/>
        <w:br/>
        <w:t># Find vdrv TID functions</w:t>
        <w:br/>
        <w:t>grep -rn "vdrv_dp_rx_tid\|vdrv_dp_if_wbuf_set_tid" ap/src/wlan-drivers/ar/</w:t>
      </w:r>
    </w:p>
    <w:p>
      <w:pPr>
        <w:pStyle w:val="Heading3"/>
      </w:pPr>
      <w:r>
        <w:t>Step 5: Identify Clone/Copy Locations</w:t>
      </w:r>
    </w:p>
    <w:p>
      <w:r>
        <w:rPr>
          <w:rFonts w:ascii="Courier New" w:hAnsi="Courier New"/>
          <w:sz w:val="18"/>
        </w:rPr>
        <w:t># Find skb_clone usage</w:t>
        <w:br/>
        <w:t>grep -rn "skb_clone" ap/src/wlan-drivers/ar/</w:t>
        <w:br/>
        <w:br/>
        <w:t># Find skb_copy usage</w:t>
        <w:br/>
        <w:t>grep -rn "skb_copy" ap/src/wlan-drivers/ar/</w:t>
        <w:br/>
        <w:br/>
        <w:t># Results in ar_bgmon.c and other files</w:t>
      </w:r>
    </w:p>
    <w:p>
      <w:pPr>
        <w:pStyle w:val="Heading3"/>
      </w:pPr>
      <w:r>
        <w:t>Step 6: Use Codebase Retrieval Tool</w:t>
      </w:r>
    </w:p>
    <w:p>
      <w:r>
        <w:t>Queries used with the codebase-retrieval tool:</w:t>
      </w:r>
    </w:p>
    <w:p>
      <w:pPr>
        <w:pStyle w:val="ListNumber"/>
      </w:pPr>
      <w:r>
        <w:t>"TID access patterns in wireless driver ar_dp.c"</w:t>
      </w:r>
    </w:p>
    <w:p>
      <w:pPr>
        <w:pStyle w:val="ListNumber"/>
      </w:pPr>
      <w:r>
        <w:t>"QDF_NBUF_CB_RX_TID_VAL macro usage"</w:t>
      </w:r>
    </w:p>
    <w:p>
      <w:pPr>
        <w:pStyle w:val="ListNumber"/>
      </w:pPr>
      <w:r>
        <w:t>"skb_clone and skb_copy usage in ar driver"</w:t>
      </w:r>
    </w:p>
    <w:p>
      <w:pPr>
        <w:pStyle w:val="ListNumber"/>
      </w:pPr>
      <w:r>
        <w:t>"vdrv_dp_rx_tid function implementation"</w:t>
      </w:r>
    </w:p>
    <w:p>
      <w:pPr>
        <w:pStyle w:val="ListNumber"/>
      </w:pPr>
      <w:r>
        <w:t>"ar_qos TID handling and priority mapping"</w:t>
      </w:r>
    </w:p>
    <w:p>
      <w:pPr>
        <w:pStyle w:val="Heading2"/>
      </w:pPr>
      <w:r>
        <w:t>B. Patch Application Instructions</w:t>
      </w:r>
    </w:p>
    <w:p>
      <w:r>
        <w:t>To apply the ar_meta_cache.patch to a kernel tree:</w:t>
      </w:r>
    </w:p>
    <w:p>
      <w:r>
        <w:rPr>
          <w:rFonts w:ascii="Courier New" w:hAnsi="Courier New"/>
          <w:sz w:val="18"/>
        </w:rPr>
        <w:t># Navigate to kernel source</w:t>
        <w:br/>
        <w:t>cd /path/to/kernel/source</w:t>
        <w:br/>
        <w:br/>
        <w:t># Apply patch</w:t>
        <w:br/>
        <w:t>patch -p1 &lt; /path/to/ar_meta_cache.patch</w:t>
        <w:br/>
        <w:br/>
        <w:t># Verify changes</w:t>
        <w:br/>
        <w:t>git diff include/linux/skbuff.h</w:t>
        <w:br/>
        <w:t>git diff net/core/skbuff.c</w:t>
        <w:br/>
        <w:t>git diff net/core/skbuff_recycle.c</w:t>
        <w:br/>
        <w:br/>
        <w:t># Build kernel</w:t>
        <w:br/>
        <w:t>make -j$(nproc)</w:t>
      </w:r>
    </w:p>
    <w:p>
      <w:pPr>
        <w:pStyle w:val="Heading2"/>
      </w:pPr>
      <w:r>
        <w:t>C. Testing Recommendations</w:t>
      </w:r>
    </w:p>
    <w:p>
      <w:pPr>
        <w:pStyle w:val="Heading3"/>
      </w:pPr>
      <w:r>
        <w:t>Unit Tests for VDRV Functions</w:t>
      </w:r>
    </w:p>
    <w:p>
      <w:r>
        <w:rPr>
          <w:rFonts w:ascii="Courier New" w:hAnsi="Courier New"/>
          <w:sz w:val="18"/>
        </w:rPr>
        <w:t>#include &lt;linux/skbuff.h&gt;</w:t>
        <w:br/>
        <w:t>#include &lt;vdrv_dp_if.h&gt;</w:t>
        <w:br/>
        <w:br/>
        <w:t>void test_ar_meta_basic(void)</w:t>
        <w:br/>
        <w:t>{</w:t>
        <w:br/>
        <w:t xml:space="preserve">  struct sk_buff* skb = alloc_skb(256, GFP_KERNEL);</w:t>
        <w:br/>
        <w:br/>
        <w:t xml:space="preserve">  /* Test initial state */</w:t>
        <w:br/>
        <w:t xml:space="preserve">  ASSERT_EQ(vdrv_dp_if_ar_meta_get_tid(skb), 0);</w:t>
        <w:br/>
        <w:t xml:space="preserve">  ASSERT_EQ(vdrv_dp_if_ar_meta_get_reserve(skb), 0);</w:t>
        <w:br/>
        <w:br/>
        <w:t xml:space="preserve">  /* Test set/get TID */</w:t>
        <w:br/>
        <w:t xml:space="preserve">  vdrv_dp_if_ar_meta_set_tid(skb, 7);</w:t>
        <w:br/>
        <w:t xml:space="preserve">  ASSERT_EQ(vdrv_dp_if_ar_meta_get_tid(skb), 7);</w:t>
        <w:br/>
        <w:br/>
        <w:t xml:space="preserve">  /* Test set/get reserve */</w:t>
        <w:br/>
        <w:t xml:space="preserve">  vdrv_dp_if_ar_meta_set_reserve(skb, 0xAB);</w:t>
        <w:br/>
        <w:t xml:space="preserve">  ASSERT_EQ(vdrv_dp_if_ar_meta_get_reserve(skb), 0xAB);</w:t>
        <w:br/>
        <w:br/>
        <w:t xml:space="preserve">  /* Test clear */</w:t>
        <w:br/>
        <w:t xml:space="preserve">  vdrv_dp_if_ar_meta_clear(skb);</w:t>
        <w:br/>
        <w:t xml:space="preserve">  ASSERT_EQ(vdrv_dp_if_ar_meta_get_tid(skb), 0);</w:t>
        <w:br/>
        <w:t xml:space="preserve">  ASSERT_EQ(vdrv_dp_if_ar_meta_get_reserve(skb), 0);</w:t>
        <w:br/>
        <w:br/>
        <w:t xml:space="preserve">  kfree_skb(skb);</w:t>
        <w:br/>
        <w:t>}</w:t>
        <w:br/>
        <w:br/>
        <w:t>void test_ar_meta_clone_preservation(void)</w:t>
        <w:br/>
        <w:t>{</w:t>
        <w:br/>
        <w:t xml:space="preserve">  struct sk_buff* skb = alloc_skb(256, GFP_KERNEL);</w:t>
        <w:br/>
        <w:t xml:space="preserve">  struct sk_buff* clone;</w:t>
        <w:br/>
        <w:br/>
        <w:t xml:space="preserve">  /* Set values in original */</w:t>
        <w:br/>
        <w:t xml:space="preserve">  vdrv_dp_if_ar_meta_set_tid(skb, 5);</w:t>
        <w:br/>
        <w:t xml:space="preserve">  vdrv_dp_if_ar_meta_set_reserve(skb, 0x12);</w:t>
        <w:br/>
        <w:br/>
        <w:t xml:space="preserve">  /* Clone */</w:t>
        <w:br/>
        <w:t xml:space="preserve">  clone = skb_clone(skb, GFP_KERNEL);</w:t>
        <w:br/>
        <w:br/>
        <w:t xml:space="preserve">  /* Verify preservation */</w:t>
        <w:br/>
        <w:t xml:space="preserve">  ASSERT_EQ(vdrv_dp_if_ar_meta_get_tid(clone), 5);</w:t>
        <w:br/>
        <w:t xml:space="preserve">  ASSERT_EQ(vdrv_dp_if_ar_meta_get_reserve(clone), 0x12);</w:t>
        <w:br/>
        <w:br/>
        <w:t xml:space="preserve">  kfree_skb(clone);</w:t>
        <w:br/>
        <w:t xml:space="preserve">  kfree_skb(skb);</w:t>
        <w:br/>
        <w:t>}</w:t>
        <w:br/>
        <w:br/>
        <w:t>void test_ar_meta_boundary_values(void)</w:t>
        <w:br/>
        <w:t>{</w:t>
        <w:br/>
        <w:t xml:space="preserve">  struct sk_buff* skb = alloc_skb(256, GFP_KERNEL);</w:t>
        <w:br/>
        <w:br/>
        <w:t xml:space="preserve">  /* Test TID boundary (0-255, but typically 0-15) */</w:t>
        <w:br/>
        <w:t xml:space="preserve">  vdrv_dp_if_ar_meta_set_tid(skb, 0);</w:t>
        <w:br/>
        <w:t xml:space="preserve">  ASSERT_EQ(vdrv_dp_if_ar_meta_get_tid(skb), 0);</w:t>
        <w:br/>
        <w:br/>
        <w:t xml:space="preserve">  vdrv_dp_if_ar_meta_set_tid(skb, 15);</w:t>
        <w:br/>
        <w:t xml:space="preserve">  ASSERT_EQ(vdrv_dp_if_ar_meta_get_tid(skb), 15);</w:t>
        <w:br/>
        <w:br/>
        <w:t xml:space="preserve">  vdrv_dp_if_ar_meta_set_tid(skb, 255);</w:t>
        <w:br/>
        <w:t xml:space="preserve">  ASSERT_EQ(vdrv_dp_if_ar_meta_get_tid(skb), 255);</w:t>
        <w:br/>
        <w:br/>
        <w:t xml:space="preserve">  /* Test reserve boundary */</w:t>
        <w:br/>
        <w:t xml:space="preserve">  vdrv_dp_if_ar_meta_set_reserve(skb, 0);</w:t>
        <w:br/>
        <w:t xml:space="preserve">  ASSERT_EQ(vdrv_dp_if_ar_meta_get_reserve(skb), 0);</w:t>
        <w:br/>
        <w:br/>
        <w:t xml:space="preserve">  vdrv_dp_if_ar_meta_set_reserve(skb, 255);</w:t>
        <w:br/>
        <w:t xml:space="preserve">  ASSERT_EQ(vdrv_dp_if_ar_meta_get_reserve(skb), 255);</w:t>
        <w:br/>
        <w:br/>
        <w:t xml:space="preserve">  kfree_skb(skb);</w:t>
        <w:br/>
        <w:t>}</w:t>
      </w:r>
    </w:p>
    <w:p>
      <w:pPr>
        <w:pStyle w:val="Heading2"/>
      </w:pPr>
      <w:r>
        <w:t>D. Troubleshooting Guide</w:t>
      </w:r>
    </w:p>
    <w:p>
      <w:r>
        <w:t>| Issue | Possible Cause | Solution |</w:t>
      </w:r>
    </w:p>
    <w:p>
      <w:r>
        <w:t>|-------|---------------|----------|</w:t>
      </w:r>
    </w:p>
    <w:p>
      <w:r>
        <w:t>| ar_meta.tid always 0 | TID never cached | Ensure vdrv_dp_if_ar_meta_set_tid() is called |</w:t>
      </w:r>
    </w:p>
    <w:p>
      <w:r>
        <w:t>| TID not preserved in clone | Kernel patch not applied | Verify patch is in kernel build |</w:t>
      </w:r>
    </w:p>
    <w:p>
      <w:r>
        <w:t>| Stale TID after recycle | Recycler not clearing | Check skb_recycler_clear_flags() patch |</w:t>
      </w:r>
    </w:p>
    <w:p>
      <w:r>
        <w:t>| Build fails on ar_meta | Kernel headers mismatch | Rebuild with patched kernel headers |</w:t>
      </w:r>
    </w:p>
    <w:p>
      <w:pPr>
        <w:pStyle w:val="Heading2"/>
      </w:pPr>
      <w:r>
        <w:t>E. Version History</w:t>
      </w:r>
    </w:p>
    <w:p>
      <w:r>
        <w:t>| Version | Date | Author | Changes |</w:t>
      </w:r>
    </w:p>
    <w:p>
      <w:r>
        <w:t>|---------|------|--------|---------|</w:t>
      </w:r>
    </w:p>
    <w:p>
      <w:r>
        <w:t>| 1.0 | 2026-01 | AR Team | Initial implementation |</w:t>
      </w:r>
    </w:p>
    <w:p>
      <w:pPr>
        <w:pStyle w:val="Heading2"/>
      </w:pPr>
      <w:r>
        <w:t>F. Glossary</w:t>
      </w:r>
    </w:p>
    <w:p>
      <w:r>
        <w:t>| Term | Definition |</w:t>
      </w:r>
    </w:p>
    <w:p>
      <w:r>
        <w:t>|------|------------|</w:t>
      </w:r>
    </w:p>
    <w:p>
      <w:r>
        <w:t>| **sk_buff** | Socket buffer - Linux kernel structure for network packet handling |</w:t>
      </w:r>
    </w:p>
    <w:p>
      <w:r>
        <w:t>| **TID** | Traffic Identifier - 802.11 QoS priority value (0-15) |</w:t>
      </w:r>
    </w:p>
    <w:p>
      <w:r>
        <w:t>| **WMM** | Wi-Fi Multimedia - QoS certification for wireless networks |</w:t>
      </w:r>
    </w:p>
    <w:p>
      <w:r>
        <w:t>| **AC** | Access Category - WMM queue priority (VO, VI, BE, BK) |</w:t>
      </w:r>
    </w:p>
    <w:p>
      <w:r>
        <w:t>| **VDRV** | Vendor Driver Interface - Arista abstraction layer |</w:t>
      </w:r>
    </w:p>
    <w:p>
      <w:r>
        <w:t>| **QDF** | QCA Driver Framework - Qualcomm's driver infrastructure |</w:t>
      </w:r>
    </w:p>
    <w:p>
      <w:r>
        <w:t>| **DSCP** | Differentiated Services Code Point - IP QoS marking |</w:t>
      </w:r>
    </w:p>
    <w:p>
      <w:r>
        <w:t>| **A-MSDU** | Aggregated MAC Service Data Unit |</w:t>
      </w:r>
    </w:p>
    <w:p>
      <w:r>
        <w:t>| **A-MPDU** | Aggregated MAC Protocol Data Unit |</w:t>
      </w:r>
    </w:p>
    <w:p>
      <w:r>
        <w:t>| **MLO** | Multi-Link Operation - 802.11be feature |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*End of Documentation*</w:t>
      </w:r>
    </w:p>
    <w:p>
      <w:r>
        <w:t>*Document generated: 2026-01*</w:t>
      </w:r>
    </w:p>
    <w:p>
      <w:r>
        <w:t>*Total lines: ~1050*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